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2937"/>
          <w:sz w:val="44"/>
        </w:rPr>
        <w:t>方案 C v0.2 API 接口文档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1F4E79"/>
          <w:sz w:val="26"/>
        </w:rPr>
        <w:t>远程彩排版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版本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  <w:r>
              <w:rPr>
                <w:rFonts w:ascii="Microsoft YaHei" w:hAnsi="Microsoft YaHei" w:eastAsia="Microsoft YaHei"/>
                <w:color w:val="111827"/>
                <w:sz w:val="16"/>
              </w:rPr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文档日期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2026-05-30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适用范围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店家提交申请、后台派单、业务员验机、后台审核、出纳打款、店家查看凭证、超级管理员重置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更新说明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本版已为接口清单中的每一个接口补充请求示例和响应示例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接口设计原则</w:t>
            </w:r>
          </w:p>
          <w:p>
            <w:r>
              <w:rPr>
                <w:rFonts w:ascii="Microsoft YaHei" w:hAnsi="Microsoft YaHei" w:eastAsia="Microsoft YaHei"/>
                <w:color w:val="374151"/>
                <w:sz w:val="18"/>
              </w:rPr>
              <w:t>v0.2 接口只覆盖远程彩排版 MVP 的核心闭环。接口命名按后期生产系统预留，不因 Demo 属性写成临时接口。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1. 通用约定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基础路径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认证方式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Bearer Token；v0.2 可使用固定账号密码换取测试 token</w:t>
            </w:r>
            <w:r>
              <w:rPr>
                <w:rFonts w:ascii="Microsoft YaHei" w:hAnsi="Microsoft YaHei" w:eastAsia="Microsoft YaHei"/>
                <w:color w:val="111827"/>
                <w:sz w:val="16"/>
              </w:rPr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数据格式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请求与响应均使用 application/json；文件上传使用 multipart/form-data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时间格式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ISO 8601，例如 2026-05-30T10:30:00-04:00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分页参数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page, pageSize；默认 page=1, pageSize=20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1.1 统一成功响应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{},</w:t>
              <w:br/>
              <w:t xml:space="preserve">  "message": "ok",</w:t>
              <w:br/>
              <w:t xml:space="preserve">  "requestId": "req_xxx"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统一错误响应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"FORBIDDEN",</w:t>
              <w:br/>
              <w:t xml:space="preserve">    "message": "当前角色无权操作该申请"</w:t>
              <w:br/>
              <w:t xml:space="preserve">  },</w:t>
              <w:br/>
              <w:t xml:space="preserve">  "requestId": "req_xxx"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常见错误码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错误码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HTTP 状态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UNAUTHORIZED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401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未登录或 token 失效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FORBIDDEN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403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当前角色无权限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NOT_FOUND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404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资源不存在或不可见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VALIDATION_ERROR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422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参数校验失败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INVALID_STATUS_TRANSITION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409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当前状态不允许执行该操作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DEMO_RESET_REQUIRED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409</w:t>
            </w:r>
          </w:p>
        </w:tc>
        <w:tc>
          <w:tcPr>
            <w:tcW w:type="dxa" w:w="532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测试数据异常，建议超级管理员重置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枚举定义</w:t>
      </w:r>
    </w:p>
    <w:p>
      <w:pPr>
        <w:pStyle w:val="Heading2"/>
      </w:pPr>
      <w:r>
        <w:rPr>
          <w:rFonts w:ascii="Microsoft YaHei" w:hAnsi="Microsoft YaHei" w:eastAsia="Microsoft YaHei"/>
        </w:rPr>
        <w:t>2.1 角色枚举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角色值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中文名</w:t>
            </w:r>
          </w:p>
        </w:tc>
        <w:tc>
          <w:tcPr>
            <w:tcW w:type="dxa" w:w="64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STORE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</w:t>
            </w:r>
          </w:p>
        </w:tc>
        <w:tc>
          <w:tcPr>
            <w:tcW w:type="dxa" w:w="64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提交申请、补资料、查看凭证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SALES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  <w:tc>
          <w:tcPr>
            <w:tcW w:type="dxa" w:w="64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处理验机任务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AUDITOR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后台审核员</w:t>
            </w:r>
          </w:p>
        </w:tc>
        <w:tc>
          <w:tcPr>
            <w:tcW w:type="dxa" w:w="64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派单、审核、补资料、驳回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CASHIER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</w:t>
            </w:r>
          </w:p>
        </w:tc>
        <w:tc>
          <w:tcPr>
            <w:tcW w:type="dxa" w:w="64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上传打款凭证、确认已打款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SUPER_ADMIN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  <w:tc>
          <w:tcPr>
            <w:tcW w:type="dxa" w:w="64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重置测试数据、管理账号、手动改状态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申请状态枚举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状态值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中文名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责任角色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DRAFT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草稿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未提交，仅预留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PENDING_ASSIGNMENT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待指派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店家已提交，等待派单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ASSIGNED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已指派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审核员已指定业务员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INSPECTION_IN_PROGRESS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验机中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业务员已开始处理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PENDING_REVIEW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待后台审核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业务员已提交验机资料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NEEDS_SUPPLEMENT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待补充资料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 / 业务员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审核员要求补资料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REJECTED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审核驳回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无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申请失败，流程结束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PENDING_PAYOUT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待放款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审核通过，等待打款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PAID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已放款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出纳已确认打款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COMPLETED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已完成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系统 / 管理员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归档状态，v0.2 可不自动进入</w:t>
            </w:r>
            <w:r>
              <w:rPr>
                <w:rFonts w:ascii="Microsoft YaHei" w:hAnsi="Microsoft YaHei" w:eastAsia="Microsoft YaHei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方法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路径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用途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权限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主要入参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主要返回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/auth/login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登录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公开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账号密码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token、用户、角色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/auth/logout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退出登录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已登录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无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成功标记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/auth/me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获取当前用户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已登录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无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当前用户、角色、所属店铺/业务员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申请列表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店家/业务员/审核员/出纳/管理员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状态、关键词、分页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申请列表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店家新建并提交申请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客户、设备、贷款、附件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申请详情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申请详情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有权角色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 ID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申请详情、附件、日志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/applications/{id}/supplements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补充资料提交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店家/业务员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附件、备注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更新后的申请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/applications/{id}/assign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指派业务员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salesAgentId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更新后的申请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/inspection-tasks/{id}/start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开始验机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任务 ID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验机中任务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/inspection-tasks/{id}/reject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拒绝验机任务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拒绝原因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回到待指派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/inspection-tasks/{id}/submit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提交验机资料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验机结果、说明、附件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待后台审核申请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/applications/{id}/review/approve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审核通过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审核备注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待放款申请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/applications/{id}/review/reject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审核驳回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驳回原因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驳回申请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/applications/{id}/review/request-supplement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要求补资料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责任方、原因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待补资料申请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/payouts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待打款/打款记录列表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出纳/管理员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状态、分页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打款记录列表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/payouts/{id}/confirm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确认已打款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金额、时间、凭证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已放款申请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/attachments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上传附件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已登录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multipart 文件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附件对象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/applications/{id}/logs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申请日志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有权角色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 ID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状态日志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/admin/accounts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测试账号列表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无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账号列表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/admin/reset-demo-data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重置测试数据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确认标记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重置结果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  <w:tc>
          <w:tcPr>
            <w:tcW w:type="dxa" w:w="289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/admin/applications/{id}/status</w:t>
            </w:r>
          </w:p>
        </w:tc>
        <w:tc>
          <w:tcPr>
            <w:tcW w:type="dxa" w:w="170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手动修改状态</w:t>
            </w:r>
          </w:p>
        </w:tc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状态、负责人</w:t>
            </w:r>
          </w:p>
        </w:tc>
        <w:tc>
          <w:tcPr>
            <w:tcW w:type="dxa" w:w="23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更新后的申请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全量接口请求与响应示例</w:t>
      </w:r>
    </w:p>
    <w:p>
      <w:pPr>
        <w:pStyle w:val="Heading2"/>
      </w:pPr>
      <w:r>
        <w:rPr>
          <w:rFonts w:ascii="Microsoft YaHei" w:hAnsi="Microsoft YaHei" w:eastAsia="Microsoft YaHei"/>
        </w:rPr>
        <w:t>4.1 登录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/api/v1/auth/login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无需登录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"username": "store001",</w:t>
              <w:br/>
              <w:t xml:space="preserve">  "password": "123456"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"token": "demo_token_store001",</w:t>
              <w:br/>
              <w:t xml:space="preserve">    "user": {</w:t>
              <w:br/>
              <w:t xml:space="preserve">      "id": "usr_store001",</w:t>
              <w:br/>
              <w:t xml:space="preserve">      "username": "store001",</w:t>
              <w:br/>
              <w:t xml:space="preserve">      "displayName": "东区旗舰店",</w:t>
              <w:br/>
              <w:t xml:space="preserve">      "role": "STORE",</w:t>
              <w:br/>
              <w:t xml:space="preserve">      "storeId": "store_001",</w:t>
              <w:br/>
              <w:t xml:space="preserve">      "salesAgentId": null</w:t>
              <w:br/>
              <w:t xml:space="preserve">    }</w:t>
              <w:br/>
              <w:t xml:space="preserve">  },</w:t>
              <w:br/>
              <w:t xml:space="preserve">  "message": "ok",</w:t>
              <w:br/>
              <w:t xml:space="preserve">  "requestId": "req_100001"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退出登录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/api/v1/auth/logout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已登录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"loggedOut": true</w:t>
              <w:br/>
              <w:t xml:space="preserve">  },</w:t>
              <w:br/>
              <w:t xml:space="preserve">  "message": "ok",</w:t>
              <w:br/>
              <w:t xml:space="preserve">  "requestId": "req_100002"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获取当前用户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/api/v1/auth/me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已登录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GET /api/v1/auth/me</w:t>
              <w:br/>
              <w:t>Authorization: Bearer demo_token_store001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"id": "usr_store001",</w:t>
              <w:br/>
              <w:t xml:space="preserve">    "username": "store001",</w:t>
              <w:br/>
              <w:t xml:space="preserve">    "displayName": "东区旗舰店",</w:t>
              <w:br/>
              <w:t xml:space="preserve">    "role": "STORE",</w:t>
              <w:br/>
              <w:t xml:space="preserve">    "store": {</w:t>
              <w:br/>
              <w:t xml:space="preserve">      "id": "store_001",</w:t>
              <w:br/>
              <w:t xml:space="preserve">      "name": "东区旗舰店",</w:t>
              <w:br/>
              <w:t xml:space="preserve">      "storeCode": "STORE-001"</w:t>
              <w:br/>
              <w:t xml:space="preserve">    },</w:t>
              <w:br/>
              <w:t xml:space="preserve">    "salesAgent": null</w:t>
              <w:br/>
              <w:t xml:space="preserve">  },</w:t>
              <w:br/>
              <w:t xml:space="preserve">  "message": "ok",</w:t>
              <w:br/>
              <w:t xml:space="preserve">  "requestId": "req_100003"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4.4 申请列表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/api/v1/applications?status=PENDING_ASSIGNMENT&amp;page=1&amp;pageSize=20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有权角色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GET /api/v1/applications?status=PENDING_ASSIGNMENT&amp;page=1&amp;pageSize=20</w:t>
              <w:br/>
              <w:t>Authorization: Bearer demo_token_audit001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"items": [</w:t>
              <w:br/>
              <w:t xml:space="preserve">      {</w:t>
              <w:br/>
              <w:t xml:space="preserve">        "id": "app_001",</w:t>
              <w:br/>
              <w:t xml:space="preserve">        "applicationNo": "A20260530001",</w:t>
              <w:br/>
              <w:t xml:space="preserve">        "customerName": "测试客户张先生",</w:t>
              <w:br/>
              <w:t xml:space="preserve">        "storeName": "东区旗舰店",</w:t>
              <w:br/>
              <w:t xml:space="preserve">        "model": "iPhone 16 Pro",</w:t>
              <w:br/>
              <w:t xml:space="preserve">        "loanAmount": 7200,</w:t>
              <w:br/>
              <w:t xml:space="preserve">        "periods": 12,</w:t>
              <w:br/>
              <w:t xml:space="preserve">        "status": "PENDING_ASSIGNMENT",</w:t>
              <w:br/>
              <w:t xml:space="preserve">        "currentOwnerRole": "AUDITOR",</w:t>
              <w:br/>
              <w:t xml:space="preserve">        "createdAt": "2026-05-30T09:10:00-04:00"</w:t>
              <w:br/>
              <w:t xml:space="preserve">      }</w:t>
              <w:br/>
              <w:t xml:space="preserve">    ],</w:t>
              <w:br/>
              <w:t xml:space="preserve">    "page": 1,</w:t>
              <w:br/>
              <w:t xml:space="preserve">    "pageSize": 20,</w:t>
              <w:br/>
              <w:t xml:space="preserve">    "total": 1</w:t>
              <w:br/>
              <w:t xml:space="preserve">  },</w:t>
              <w:br/>
              <w:t xml:space="preserve">  "message": "ok",</w:t>
              <w:br/>
              <w:t xml:space="preserve">  "requestId": "req_100004"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4.5 店家新建并提交申请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"customerName": "测试客户张先生",</w:t>
              <w:br/>
              <w:t xml:space="preserve">  "customerPhone": "0900-000-001",</w:t>
              <w:br/>
              <w:t xml:space="preserve">  "idType": "ID_CARD",</w:t>
              <w:br/>
              <w:t xml:space="preserve">  "idNumber": "TEST-ID-001",</w:t>
              <w:br/>
              <w:t xml:space="preserve">  "customerAddress": "测试地址 1 号",</w:t>
              <w:br/>
              <w:t xml:space="preserve">  "brand": "Apple",</w:t>
              <w:br/>
              <w:t xml:space="preserve">  "model": "iPhone 16 Pro",</w:t>
              <w:br/>
              <w:t xml:space="preserve">  "color": "沙漠金",</w:t>
              <w:br/>
              <w:t xml:space="preserve">  "capacity": "256GB",</w:t>
              <w:br/>
              <w:t xml:space="preserve">  "imei": "TEST-IMEI-001",</w:t>
              <w:br/>
              <w:t xml:space="preserve">  "deviceCondition": "外观轻微使用痕迹",</w:t>
              <w:br/>
              <w:t xml:space="preserve">  "salePrice": 8999,</w:t>
              <w:br/>
              <w:t xml:space="preserve">  "loanAmount": 7200,</w:t>
              <w:br/>
              <w:t xml:space="preserve">  "periods": 12,</w:t>
              <w:br/>
              <w:t xml:space="preserve">  "attachmentIds": ["att_001", "att_002"],</w:t>
              <w:br/>
              <w:t xml:space="preserve">  "remark": "到店客户测试申请"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"id": "app_001",</w:t>
              <w:br/>
              <w:t xml:space="preserve">    "applicationNo": "A20260530001",</w:t>
              <w:br/>
              <w:t xml:space="preserve">    "status": "PENDING_ASSIGNMENT",</w:t>
              <w:br/>
              <w:t xml:space="preserve">    "currentOwnerRole": "AUDITOR"</w:t>
              <w:br/>
              <w:t xml:space="preserve">  },</w:t>
              <w:br/>
              <w:t xml:space="preserve">  "message": "申请已提交，等待后台指派业务员",</w:t>
              <w:br/>
              <w:t xml:space="preserve">  "requestId": "req_100005"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4.6 申请详情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有权角色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GET /api/v1/applications/app_001</w:t>
              <w:br/>
              <w:t>Authorization: Bearer demo_token_audit001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"id": "app_001",</w:t>
              <w:br/>
              <w:t xml:space="preserve">    "applicationNo": "A20260530001",</w:t>
              <w:br/>
              <w:t xml:space="preserve">    "sourceType": "STORE_SUBMIT",</w:t>
              <w:br/>
              <w:t xml:space="preserve">    "status": "PENDING_ASSIGNMENT",</w:t>
              <w:br/>
              <w:t xml:space="preserve">    "customer": {</w:t>
              <w:br/>
              <w:t xml:space="preserve">      "name": "测试客户张先生",</w:t>
              <w:br/>
              <w:t xml:space="preserve">      "phone": "0900-000-001",</w:t>
              <w:br/>
              <w:t xml:space="preserve">      "idType": "ID_CARD",</w:t>
              <w:br/>
              <w:t xml:space="preserve">      "idNumber": "TEST-ID-001",</w:t>
              <w:br/>
              <w:t xml:space="preserve">      "address": "测试地址 1 号"</w:t>
              <w:br/>
              <w:t xml:space="preserve">    },</w:t>
              <w:br/>
              <w:t xml:space="preserve">    "store": {</w:t>
              <w:br/>
              <w:t xml:space="preserve">      "id": "store_001",</w:t>
              <w:br/>
              <w:t xml:space="preserve">      "name": "东区旗舰店",</w:t>
              <w:br/>
              <w:t xml:space="preserve">      "storeCode": "STORE-001"</w:t>
              <w:br/>
              <w:t xml:space="preserve">    },</w:t>
              <w:br/>
              <w:t xml:space="preserve">    "device": {</w:t>
              <w:br/>
              <w:t xml:space="preserve">      "brand": "Apple",</w:t>
              <w:br/>
              <w:t xml:space="preserve">      "model": "iPhone 16 Pro",</w:t>
              <w:br/>
              <w:t xml:space="preserve">      "color": "沙漠金",</w:t>
              <w:br/>
              <w:t xml:space="preserve">      "capacity": "256GB",</w:t>
              <w:br/>
              <w:t xml:space="preserve">      "imei": "TEST-IMEI-001",</w:t>
              <w:br/>
              <w:t xml:space="preserve">      "condition": "外观轻微使用痕迹"</w:t>
              <w:br/>
              <w:t xml:space="preserve">    },</w:t>
              <w:br/>
              <w:t xml:space="preserve">    "finance": {</w:t>
              <w:br/>
              <w:t xml:space="preserve">      "salePrice": 8999,</w:t>
              <w:br/>
              <w:t xml:space="preserve">      "loanAmount": 7200,</w:t>
              <w:br/>
              <w:t xml:space="preserve">      "periods": 12</w:t>
              <w:br/>
              <w:t xml:space="preserve">    },</w:t>
              <w:br/>
              <w:t xml:space="preserve">    "attachments": [</w:t>
              <w:br/>
              <w:t xml:space="preserve">      {</w:t>
              <w:br/>
              <w:t xml:space="preserve">        "id": "att_001",</w:t>
              <w:br/>
              <w:t xml:space="preserve">        "module": "CUSTOMER_DOC",</w:t>
              <w:br/>
              <w:t xml:space="preserve">        "fileName": "客户证件照-测试.png",</w:t>
              <w:br/>
              <w:t xml:space="preserve">        "fileUrl": "https://demo.example.com/files/att_001"</w:t>
              <w:br/>
              <w:t xml:space="preserve">      }</w:t>
              <w:br/>
              <w:t xml:space="preserve">    ],</w:t>
              <w:br/>
              <w:t xml:space="preserve">    "latestReviewNote": null,</w:t>
              <w:br/>
              <w:t xml:space="preserve">    "latestInspectionNote": null,</w:t>
              <w:br/>
              <w:t xml:space="preserve">    "payout": null</w:t>
              <w:br/>
              <w:t xml:space="preserve">  },</w:t>
              <w:br/>
              <w:t xml:space="preserve">  "message": "ok",</w:t>
              <w:br/>
              <w:t xml:space="preserve">  "requestId": "req_100006"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4.7 补充资料提交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/api/v1/applications/{id}/supplements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店家或业务员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"attachmentIds": ["att_201"],</w:t>
              <w:br/>
              <w:t xml:space="preserve">  "remark": "已补充清晰地址证明"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"id": "app_001",</w:t>
              <w:br/>
              <w:t xml:space="preserve">    "applicationNo": "A20260530001",</w:t>
              <w:br/>
              <w:t xml:space="preserve">    "status": "PENDING_REVIEW",</w:t>
              <w:br/>
              <w:t xml:space="preserve">    "currentOwnerRole": "AUDITOR",</w:t>
              <w:br/>
              <w:t xml:space="preserve">    "supplementSubmitted": true</w:t>
              <w:br/>
              <w:t xml:space="preserve">  },</w:t>
              <w:br/>
              <w:t xml:space="preserve">  "message": "补充资料已提交，等待后台审核",</w:t>
              <w:br/>
              <w:t xml:space="preserve">  "requestId": "req_100007"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4.8 指派业务员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/api/v1/applications/{id}/assign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"salesAgentId": "sales_001",</w:t>
              <w:br/>
              <w:t xml:space="preserve">  "remark": "指派业务员 A 到店验机"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"applicationId": "app_001",</w:t>
              <w:br/>
              <w:t xml:space="preserve">    "applicationNo": "A20260530001",</w:t>
              <w:br/>
              <w:t xml:space="preserve">    "status": "ASSIGNED",</w:t>
              <w:br/>
              <w:t xml:space="preserve">    "currentOwnerRole": "SALES",</w:t>
              <w:br/>
              <w:t xml:space="preserve">    "inspectionTask": {</w:t>
              <w:br/>
              <w:t xml:space="preserve">      "id": "task_001",</w:t>
              <w:br/>
              <w:t xml:space="preserve">      "status": "ASSIGNED",</w:t>
              <w:br/>
              <w:t xml:space="preserve">      "salesAgentId": "sales_001",</w:t>
              <w:br/>
              <w:t xml:space="preserve">      "salesAgentName": "业务员 A"</w:t>
              <w:br/>
              <w:t xml:space="preserve">    }</w:t>
              <w:br/>
              <w:t xml:space="preserve">  },</w:t>
              <w:br/>
              <w:t xml:space="preserve">  "message": "已指派业务员",</w:t>
              <w:br/>
              <w:t xml:space="preserve">  "requestId": "req_100008"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4.9 开始验机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/api/v1/inspection-tasks/{id}/start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"remark": "业务员已到店，开始验机"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"inspectionTaskId": "task_001",</w:t>
              <w:br/>
              <w:t xml:space="preserve">    "applicationNo": "A20260530001",</w:t>
              <w:br/>
              <w:t xml:space="preserve">    "taskStatus": "IN_PROGRESS",</w:t>
              <w:br/>
              <w:t xml:space="preserve">    "applicationStatus": "INSPECTION_IN_PROGRESS",</w:t>
              <w:br/>
              <w:t xml:space="preserve">    "startedAt": "2026-05-30T10:05:00-04:00"</w:t>
              <w:br/>
              <w:t xml:space="preserve">  },</w:t>
              <w:br/>
              <w:t xml:space="preserve">  "message": "验机任务已开始",</w:t>
              <w:br/>
              <w:t xml:space="preserve">  "requestId": "req_100009"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4.10 拒绝验机任务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/api/v1/inspection-tasks/{id}/reject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"reason": "当前距离过远，无法在要求时间内到店"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"inspectionTaskId": "task_001",</w:t>
              <w:br/>
              <w:t xml:space="preserve">    "taskStatus": "REJECTED",</w:t>
              <w:br/>
              <w:t xml:space="preserve">    "applicationNo": "A20260530001",</w:t>
              <w:br/>
              <w:t xml:space="preserve">    "applicationStatus": "PENDING_ASSIGNMENT",</w:t>
              <w:br/>
              <w:t xml:space="preserve">    "currentOwnerRole": "AUDITOR"</w:t>
              <w:br/>
              <w:t xml:space="preserve">  },</w:t>
              <w:br/>
              <w:t xml:space="preserve">  "message": "任务已拒绝，申请退回后台重新指派",</w:t>
              <w:br/>
              <w:t xml:space="preserve">  "requestId": "req_100010"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4.11 提交验机资料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/api/v1/inspection-tasks/{id}/submit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业务员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"result": "PASS",</w:t>
              <w:br/>
              <w:t xml:space="preserve">  "inspectionNote": "设备外观正常，IMEI 与门店填报一致",</w:t>
              <w:br/>
              <w:t xml:space="preserve">  "attachmentIds": ["att_301", "att_302"],</w:t>
              <w:br/>
              <w:t xml:space="preserve">  "supplementApplicationFields": {</w:t>
              <w:br/>
              <w:t xml:space="preserve">    "deviceCondition": "外观轻微使用痕迹"</w:t>
              <w:br/>
              <w:t xml:space="preserve">  }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"inspectionTaskId": "task_001",</w:t>
              <w:br/>
              <w:t xml:space="preserve">    "taskStatus": "SUBMITTED",</w:t>
              <w:br/>
              <w:t xml:space="preserve">    "applicationNo": "A20260530001",</w:t>
              <w:br/>
              <w:t xml:space="preserve">    "applicationStatus": "PENDING_REVIEW",</w:t>
              <w:br/>
              <w:t xml:space="preserve">    "currentOwnerRole": "AUDITOR"</w:t>
              <w:br/>
              <w:t xml:space="preserve">  },</w:t>
              <w:br/>
              <w:t xml:space="preserve">  "message": "验机资料已提交，等待后台审核",</w:t>
              <w:br/>
              <w:t xml:space="preserve">  "requestId": "req_100011"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4.12 审核通过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/api/v1/applications/{id}/review/approve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"remark": "资料完整，验机通过，同意进入放款"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"applicationId": "app_001",</w:t>
              <w:br/>
              <w:t xml:space="preserve">    "applicationNo": "A20260530001",</w:t>
              <w:br/>
              <w:t xml:space="preserve">    "status": "PENDING_PAYOUT",</w:t>
              <w:br/>
              <w:t xml:space="preserve">    "currentOwnerRole": "CASHIER",</w:t>
              <w:br/>
              <w:t xml:space="preserve">    "payout": {</w:t>
              <w:br/>
              <w:t xml:space="preserve">      "id": "payout_001",</w:t>
              <w:br/>
              <w:t xml:space="preserve">      "status": "PENDING",</w:t>
              <w:br/>
              <w:t xml:space="preserve">      "amount": 7200</w:t>
              <w:br/>
              <w:t xml:space="preserve">    }</w:t>
              <w:br/>
              <w:t xml:space="preserve">  },</w:t>
              <w:br/>
              <w:t xml:space="preserve">  "message": "审核通过，已生成待打款任务",</w:t>
              <w:br/>
              <w:t xml:space="preserve">  "requestId": "req_100012"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4.13 审核驳回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/api/v1/applications/{id}/review/reject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"reason": "测试驳回原因：客户资料不符合当前授信要求"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"applicationId": "app_001",</w:t>
              <w:br/>
              <w:t xml:space="preserve">    "applicationNo": "A20260530001",</w:t>
              <w:br/>
              <w:t xml:space="preserve">    "status": "REJECTED",</w:t>
              <w:br/>
              <w:t xml:space="preserve">    "currentOwnerRole": null,</w:t>
              <w:br/>
              <w:t xml:space="preserve">    "rejectReason": "测试驳回原因：客户资料不符合当前授信要求"</w:t>
              <w:br/>
              <w:t xml:space="preserve">  },</w:t>
              <w:br/>
              <w:t xml:space="preserve">  "message": "申请已驳回",</w:t>
              <w:br/>
              <w:t xml:space="preserve">  "requestId": "req_100013"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4.14 要求补资料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/api/v1/applications/{id}/review/request-supplement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"ownerRole": "STORE",</w:t>
              <w:br/>
              <w:t xml:space="preserve">  "reason": "请补充更清晰的客户地址证明"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"applicationId": "app_001",</w:t>
              <w:br/>
              <w:t xml:space="preserve">    "applicationNo": "A20260530001",</w:t>
              <w:br/>
              <w:t xml:space="preserve">    "status": "NEEDS_SUPPLEMENT",</w:t>
              <w:br/>
              <w:t xml:space="preserve">    "currentOwnerRole": "STORE",</w:t>
              <w:br/>
              <w:t xml:space="preserve">    "supplementOwnerRole": "STORE",</w:t>
              <w:br/>
              <w:t xml:space="preserve">    "supplementReason": "请补充更清晰的客户地址证明"</w:t>
              <w:br/>
              <w:t xml:space="preserve">  },</w:t>
              <w:br/>
              <w:t xml:space="preserve">  "message": "已退回补充资料",</w:t>
              <w:br/>
              <w:t xml:space="preserve">  "requestId": "req_100014"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4.15 待打款 / 打款记录列表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/api/v1/payouts?status=PENDING&amp;page=1&amp;pageSize=20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出纳或超级管理员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GET /api/v1/payouts?status=PENDING&amp;page=1&amp;pageSize=20</w:t>
              <w:br/>
              <w:t>Authorization: Bearer demo_token_cashier001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"items": [</w:t>
              <w:br/>
              <w:t xml:space="preserve">      {</w:t>
              <w:br/>
              <w:t xml:space="preserve">        "id": "payout_001",</w:t>
              <w:br/>
              <w:t xml:space="preserve">        "applicationId": "app_001",</w:t>
              <w:br/>
              <w:t xml:space="preserve">        "applicationNo": "A20260530001",</w:t>
              <w:br/>
              <w:t xml:space="preserve">        "storeName": "东区旗舰店",</w:t>
              <w:br/>
              <w:t xml:space="preserve">        "customerName": "测试客户张先生",</w:t>
              <w:br/>
              <w:t xml:space="preserve">        "amount": 7200,</w:t>
              <w:br/>
              <w:t xml:space="preserve">        "status": "PENDING",</w:t>
              <w:br/>
              <w:t xml:space="preserve">        "createdAt": "2026-05-30T10:30:00-04:00"</w:t>
              <w:br/>
              <w:t xml:space="preserve">      }</w:t>
              <w:br/>
              <w:t xml:space="preserve">    ],</w:t>
              <w:br/>
              <w:t xml:space="preserve">    "page": 1,</w:t>
              <w:br/>
              <w:t xml:space="preserve">    "pageSize": 20,</w:t>
              <w:br/>
              <w:t xml:space="preserve">    "total": 1</w:t>
              <w:br/>
              <w:t xml:space="preserve">  },</w:t>
              <w:br/>
              <w:t xml:space="preserve">  "message": "ok",</w:t>
              <w:br/>
              <w:t xml:space="preserve">  "requestId": "req_100015"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4.16 确认已打款</w:t>
      </w:r>
    </w:p>
    <w:p>
      <w:r>
        <w:rPr>
          <w:rFonts w:ascii="Microsoft YaHei" w:hAnsi="Microsoft YaHei" w:eastAsia="Microsoft YaHei"/>
          <w:color w:val="962424"/>
          <w:sz w:val="20"/>
        </w:rPr>
        <w:t>打款金额不得超过该申请的贷款金额（loanAmount / payout.amount）。如果前端被绕过，后端仍会返回 422 VALIDATION_ERROR。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/api/v1/payouts/{id}/confirm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出纳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>
              <w:rPr>
                <w:rFonts w:ascii="Consolas" w:hAnsi="Consolas" w:eastAsia="Consolas"/>
                <w:sz w:val="16"/>
              </w:rPr>
              <w:t>{</w:t>
              <w:br/>
              <w:t xml:space="preserve">  "amount": 7200,</w:t>
              <w:br/>
              <w:t xml:space="preserve">  "paidAt": "2026-05-30 23:23:00",</w:t>
              <w:br/>
              <w:t xml:space="preserve">  "voucher": {</w:t>
              <w:br/>
              <w:t xml:space="preserve">    "fileName": "payout-voucher-demo.png",</w:t>
              <w:br/>
              <w:t xml:space="preserve">    "filePath": "attachments/payout/payout-voucher-demo.png",</w:t>
              <w:br/>
              <w:t xml:space="preserve">    "mimeType": "image/png",</w:t>
              <w:br/>
              <w:t xml:space="preserve">    "fileSize": 168000,</w:t>
              <w:br/>
              <w:t xml:space="preserve">    "remark": "出纳上传的打款凭证。"</w:t>
              <w:br/>
              <w:t xml:space="preserve">  },</w:t>
              <w:br/>
              <w:t xml:space="preserve">  "remark": "线下打款已完成，凭证已上传。"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>
              <w:rPr>
                <w:rFonts w:ascii="Consolas" w:hAnsi="Consolas" w:eastAsia="Consolas"/>
                <w:sz w:val="16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"application": {</w:t>
              <w:br/>
              <w:t xml:space="preserve">      "id": "app_001",</w:t>
              <w:br/>
              <w:t xml:space="preserve">      "applicationNo": "A20260530001",</w:t>
              <w:br/>
              <w:t xml:space="preserve">      "status": "PAID",</w:t>
              <w:br/>
              <w:t xml:space="preserve">      "currentOwnerRole": "STORE"</w:t>
              <w:br/>
              <w:t xml:space="preserve">    },</w:t>
              <w:br/>
              <w:t xml:space="preserve">    "payoutRecord": {</w:t>
              <w:br/>
              <w:t xml:space="preserve">      "id": "payout_001",</w:t>
              <w:br/>
              <w:t xml:space="preserve">      "applicationId": "app_001",</w:t>
              <w:br/>
              <w:t xml:space="preserve">      "amount": 7200,</w:t>
              <w:br/>
              <w:t xml:space="preserve">      "status": "PAID",</w:t>
              <w:br/>
              <w:t xml:space="preserve">      "voucher": {</w:t>
              <w:br/>
              <w:t xml:space="preserve">        "id": "att_voucher_001",</w:t>
              <w:br/>
              <w:t xml:space="preserve">        "fileName": "payout-voucher-demo.png",</w:t>
              <w:br/>
              <w:t xml:space="preserve">        "filePath": "attachments/payout/payout-voucher-demo.png",</w:t>
              <w:br/>
              <w:t xml:space="preserve">        "mimeType": "image/png"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"message": "出纳已确认打款。",</w:t>
              <w:br/>
              <w:t xml:space="preserve">  "requestId": "req_100016"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4.17 上传附件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/api/v1/attachments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已登录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POST /api/v1/attachments</w:t>
              <w:br/>
              <w:t>Content-Type: multipart/form-data</w:t>
              <w:br/>
              <w:br/>
              <w:t>file: 客户证件照-测试.png</w:t>
              <w:br/>
              <w:t>module: CUSTOMER_DOC</w:t>
              <w:br/>
              <w:t>applicationId: app_001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"id": "att_001",</w:t>
              <w:br/>
              <w:t xml:space="preserve">    "applicationId": "app_001",</w:t>
              <w:br/>
              <w:t xml:space="preserve">    "module": "CUSTOMER_DOC",</w:t>
              <w:br/>
              <w:t xml:space="preserve">    "fileName": "客户证件照-测试.png",</w:t>
              <w:br/>
              <w:t xml:space="preserve">    "mimeType": "image/png",</w:t>
              <w:br/>
              <w:t xml:space="preserve">    "fileSize": 245120,</w:t>
              <w:br/>
              <w:t xml:space="preserve">    "fileUrl": "https://demo.example.com/files/att_001",</w:t>
              <w:br/>
              <w:t xml:space="preserve">    "uploadedBy": "usr_store001",</w:t>
              <w:br/>
              <w:t xml:space="preserve">    "createdAt": "2026-05-30T09:08:00-04:00"</w:t>
              <w:br/>
              <w:t xml:space="preserve">  },</w:t>
              <w:br/>
              <w:t xml:space="preserve">  "message": "上传成功",</w:t>
              <w:br/>
              <w:t xml:space="preserve">  "requestId": "req_100017"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4.18 申请日志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/api/v1/applications/{id}/logs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有权角色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GET /api/v1/applications/app_001/logs</w:t>
              <w:br/>
              <w:t>Authorization: Bearer demo_token_audit001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"applicationNo": "A20260530001",</w:t>
              <w:br/>
              <w:t xml:space="preserve">    "logs": [</w:t>
              <w:br/>
              <w:t xml:space="preserve">      {</w:t>
              <w:br/>
              <w:t xml:space="preserve">        "id": "log_001",</w:t>
              <w:br/>
              <w:t xml:space="preserve">        "operatorRole": "STORE",</w:t>
              <w:br/>
              <w:t xml:space="preserve">        "operatorName": "东区旗舰店",</w:t>
              <w:br/>
              <w:t xml:space="preserve">        "action": "SUBMIT_APPLICATION",</w:t>
              <w:br/>
              <w:t xml:space="preserve">        "beforeStatus": null,</w:t>
              <w:br/>
              <w:t xml:space="preserve">        "afterStatus": "PENDING_ASSIGNMENT",</w:t>
              <w:br/>
              <w:t xml:space="preserve">        "remark": "店家提交申请",</w:t>
              <w:br/>
              <w:t xml:space="preserve">        "createdAt": "2026-05-30T09:10:00-04:00"</w:t>
              <w:br/>
              <w:t xml:space="preserve">      },</w:t>
              <w:br/>
              <w:t xml:space="preserve">      {</w:t>
              <w:br/>
              <w:t xml:space="preserve">        "id": "log_002",</w:t>
              <w:br/>
              <w:t xml:space="preserve">        "operatorRole": "AUDITOR",</w:t>
              <w:br/>
              <w:t xml:space="preserve">        "operatorName": "审核员",</w:t>
              <w:br/>
              <w:t xml:space="preserve">        "action": "ASSIGN_SALES",</w:t>
              <w:br/>
              <w:t xml:space="preserve">        "beforeStatus": "PENDING_ASSIGNMENT",</w:t>
              <w:br/>
              <w:t xml:space="preserve">        "afterStatus": "ASSIGNED",</w:t>
              <w:br/>
              <w:t xml:space="preserve">        "remark": "指派业务员 A",</w:t>
              <w:br/>
              <w:t xml:space="preserve">        "createdAt": "2026-05-30T09:26:00-04:00"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"ok",</w:t>
              <w:br/>
              <w:t xml:space="preserve">  "requestId": "req_100018"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4.19 测试账号列表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GET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/api/v1/admin/accounts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GET /api/v1/admin/accounts</w:t>
              <w:br/>
              <w:t>Authorization: Bearer demo_token_admin001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"items": [</w:t>
              <w:br/>
              <w:t xml:space="preserve">      {</w:t>
              <w:br/>
              <w:t xml:space="preserve">        "id": "usr_admin001",</w:t>
              <w:br/>
              <w:t xml:space="preserve">        "username": "admin001",</w:t>
              <w:br/>
              <w:t xml:space="preserve">        "displayName": "超级管理员",</w:t>
              <w:br/>
              <w:t xml:space="preserve">        "role": "SUPER_ADMIN",</w:t>
              <w:br/>
              <w:t xml:space="preserve">        "status": "ACTIVE"</w:t>
              <w:br/>
              <w:t xml:space="preserve">      },</w:t>
              <w:br/>
              <w:t xml:space="preserve">      {</w:t>
              <w:br/>
              <w:t xml:space="preserve">        "id": "usr_store001",</w:t>
              <w:br/>
              <w:t xml:space="preserve">        "username": "store001",</w:t>
              <w:br/>
              <w:t xml:space="preserve">        "displayName": "东区旗舰店",</w:t>
              <w:br/>
              <w:t xml:space="preserve">        "role": "STORE",</w:t>
              <w:br/>
              <w:t xml:space="preserve">        "status": "ACTIVE"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"ok",</w:t>
              <w:br/>
              <w:t xml:space="preserve">  "requestId": "req_100019"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4.20 重置测试数据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/api/v1/admin/reset-demo-data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"confirm": true,</w:t>
              <w:br/>
              <w:t xml:space="preserve">  "reason": "演示前恢复默认数据"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"reset": true,</w:t>
              <w:br/>
              <w:t xml:space="preserve">    "accountsRestored": 7,</w:t>
              <w:br/>
              <w:t xml:space="preserve">    "applicationsRestored": 8,</w:t>
              <w:br/>
              <w:t xml:space="preserve">    "attachmentsCleared": true,</w:t>
              <w:br/>
              <w:t xml:space="preserve">    "resetAt": "2026-05-30T12:00:00-04:00"</w:t>
              <w:br/>
              <w:t xml:space="preserve">  },</w:t>
              <w:br/>
              <w:t xml:space="preserve">  "message": "测试数据已重置",</w:t>
              <w:br/>
              <w:t xml:space="preserve">  "requestId": "req_100020"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4.21 手动修改状态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方法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POST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路径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/api/v1/admin/applications/{id}/status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权限</w:t>
            </w:r>
          </w:p>
        </w:tc>
        <w:tc>
          <w:tcPr>
            <w:tcW w:type="dxa" w:w="80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超级管理员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请求示例：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"status": "PENDING_PAYOUT",</w:t>
              <w:br/>
              <w:t xml:space="preserve">  "currentOwnerRole": "CASHIER",</w:t>
              <w:br/>
              <w:t xml:space="preserve">  "currentOwnerUserId": "usr_cashier001",</w:t>
              <w:br/>
              <w:t xml:space="preserve">  "remark": "演示需要，手动调整到待放款"</w:t>
              <w:br/>
              <w:t>}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2937"/>
        </w:rPr>
        <w:t>响应示例：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9FAFB"/>
          </w:tcPr>
          <w:p>
            <w:r/>
            <w:r>
              <w:rPr>
                <w:rFonts w:ascii="Consolas" w:hAnsi="Consolas" w:eastAsia="Consolas"/>
                <w:color w:val="111827"/>
                <w:sz w:val="15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"applicationId": "app_001",</w:t>
              <w:br/>
              <w:t xml:space="preserve">    "applicationNo": "A20260530001",</w:t>
              <w:br/>
              <w:t xml:space="preserve">    "beforeStatus": "PENDING_REVIEW",</w:t>
              <w:br/>
              <w:t xml:space="preserve">    "afterStatus": "PENDING_PAYOUT",</w:t>
              <w:br/>
              <w:t xml:space="preserve">    "currentOwnerRole": "CASHIER"</w:t>
              <w:br/>
              <w:t xml:space="preserve">  },</w:t>
              <w:br/>
              <w:t xml:space="preserve">  "message": "状态已手动调整",</w:t>
              <w:br/>
              <w:t xml:space="preserve">  "requestId": "req_100021"</w:t>
              <w:br/>
              <w:t>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权限规则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接口类型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店家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业务员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审核员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出纳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7"/>
              </w:rPr>
              <w:t>超级管理员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申请列表/详情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仅本店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仅分配给自己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全部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仅待放款/已放款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全部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新建申请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可代操作/不建议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指派业务员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验机处理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仅本人任务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审核操作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打款确认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重置数据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147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禁止</w:t>
            </w:r>
          </w:p>
        </w:tc>
        <w:tc>
          <w:tcPr>
            <w:tcW w:type="dxa" w:w="20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6"/>
              </w:rPr>
              <w:t>允许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v0.2 暂不实现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短信验证码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真实银行打款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真实支付回调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真实锁机接口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复杂风控评分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正式用户自助注册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商城商品接口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账单还款接口</w:t>
      </w:r>
    </w:p>
    <w:p>
      <w:r>
        <w:br w:type="page"/>
      </w:r>
    </w:p>
    <w:p>
      <w:pPr>
        <w:pStyle w:val="Heading1"/>
      </w:pPr>
      <w:r>
        <w:t>5. 修订记录：v0.2 实施同步</w:t>
      </w:r>
    </w:p>
    <w:p>
      <w:r>
        <w:t>本节同步 Codex 实施过程中新增的后端接口。此前文档中的业务接口保持有效；本次新增接口用于审核员稳定获取业务员主数据，避免前端派单依赖历史验机任务。</w:t>
      </w:r>
    </w:p>
    <w:p>
      <w:pPr>
        <w:pStyle w:val="Heading2"/>
      </w:pPr>
      <w:r>
        <w:t>5.1 新增接口清单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rPr>
                <w:sz w:val="18"/>
              </w:rPr>
              <w:t>编号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权限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数据表</w:t>
            </w:r>
          </w:p>
        </w:tc>
      </w:tr>
      <w:tr>
        <w:tc>
          <w:tcPr>
            <w:tcW w:type="dxa" w:w="1694"/>
          </w:tcPr>
          <w:p>
            <w:r>
              <w:rPr>
                <w:sz w:val="18"/>
              </w:rPr>
              <w:t>SA-001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/api/v1/sales-agents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AUDITOR / SUPER_ADMIN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获取可指派的启用业务员主数据</w:t>
            </w:r>
          </w:p>
        </w:tc>
        <w:tc>
          <w:tcPr>
            <w:tcW w:type="dxa" w:w="1694"/>
          </w:tcPr>
          <w:p>
            <w:r>
              <w:rPr>
                <w:sz w:val="18"/>
              </w:rPr>
              <w:t>sales_agents</w:t>
            </w:r>
          </w:p>
        </w:tc>
      </w:tr>
    </w:tbl>
    <w:p>
      <w:pPr>
        <w:pStyle w:val="Heading2"/>
      </w:pPr>
      <w:r>
        <w:t>5.2 获取业务员列表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083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接口地址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GET /api/v1/sales-agents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认证方式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Authorization: Bearer &lt;token&gt;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允许角色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AUDITOR、SUPER_ADMIN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拒绝角色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STORE、SALES、CASHIER 返回 403 / AUTH_FORBIDDEN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业务说明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审核员派单时读取业务员主数据，下拉选择后提交真实 salesAgentId(UUID)。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排序规则</w:t>
            </w:r>
          </w:p>
        </w:tc>
        <w:tc>
          <w:tcPr>
            <w:tcW w:type="dxa" w:w="7848"/>
          </w:tcPr>
          <w:p>
            <w:r>
              <w:rPr>
                <w:sz w:val="18"/>
              </w:rPr>
              <w:t>按 agent_code 升序返回启用业务员。</w:t>
            </w:r>
          </w:p>
        </w:tc>
      </w:tr>
    </w:tbl>
    <w:p>
      <w:r>
        <w:t>请求示例：</w:t>
      </w:r>
    </w:p>
    <w:p>
      <w:pPr/>
      <w:r>
        <w:rPr>
          <w:rFonts w:ascii="Consolas" w:hAnsi="Consolas"/>
          <w:sz w:val="17"/>
        </w:rPr>
        <w:t>GET /api/v1/sales-agents HTTP/1.1</w:t>
        <w:br/>
        <w:t>Host: localhost:8000</w:t>
        <w:br/>
        <w:t>Authorization: Bearer {AUDITOR_TOKEN}</w:t>
        <w:br/>
        <w:t>Accept: application/json</w:t>
      </w:r>
    </w:p>
    <w:p>
      <w:r>
        <w:t>成功响应示例：</w:t>
      </w:r>
    </w:p>
    <w:p>
      <w:pPr/>
      <w:r>
        <w:rPr>
          <w:rFonts w:ascii="Consolas" w:hAnsi="Consolas"/>
          <w:sz w:val="17"/>
        </w:rPr>
        <w:t>{</w:t>
        <w:br/>
        <w:t xml:space="preserve">  "success": true,</w:t>
        <w:br/>
        <w:t xml:space="preserve">  "data": {</w:t>
        <w:br/>
        <w:t xml:space="preserve">    "items": [</w:t>
        <w:br/>
        <w:t xml:space="preserve">      {</w:t>
        <w:br/>
        <w:t xml:space="preserve">        "id": "019e7b12-0000-7000-8000-000000000001",</w:t>
        <w:br/>
        <w:t xml:space="preserve">        "code": "SALES-001",</w:t>
        <w:br/>
        <w:t xml:space="preserve">        "name": "业务员A",</w:t>
        <w:br/>
        <w:t xml:space="preserve">        "phone": "13800000001",</w:t>
        <w:br/>
        <w:t xml:space="preserve">        "status": "ACTIVE"</w:t>
        <w:br/>
        <w:t xml:space="preserve">      },</w:t>
        <w:br/>
        <w:t xml:space="preserve">      {</w:t>
        <w:br/>
        <w:t xml:space="preserve">        "id": "019e7b12-0000-7000-8000-000000000002",</w:t>
        <w:br/>
        <w:t xml:space="preserve">        "code": "SALES-002",</w:t>
        <w:br/>
        <w:t xml:space="preserve">        "name": "业务员B",</w:t>
        <w:br/>
        <w:t xml:space="preserve">        "phone": "13800000002",</w:t>
        <w:br/>
        <w:t xml:space="preserve">        "status": "ACTIVE"</w:t>
        <w:br/>
        <w:t xml:space="preserve">      }</w:t>
        <w:br/>
        <w:t xml:space="preserve">    ]</w:t>
        <w:br/>
        <w:t xml:space="preserve">  },</w:t>
        <w:br/>
        <w:t xml:space="preserve">  "message": null,</w:t>
        <w:br/>
        <w:t xml:space="preserve">  "requestId": "9b5a4a31-6e91-48f5-8af4-70ce7c5a3b51"</w:t>
        <w:br/>
        <w:t>}</w:t>
      </w:r>
    </w:p>
    <w:p>
      <w:r>
        <w:t>无权限响应示例：</w:t>
      </w:r>
    </w:p>
    <w:p>
      <w:pPr/>
      <w:r>
        <w:rPr>
          <w:rFonts w:ascii="Consolas" w:hAnsi="Consolas"/>
          <w:sz w:val="17"/>
        </w:rPr>
        <w:t>{</w:t>
        <w:br/>
        <w:t xml:space="preserve">  "success": false,</w:t>
        <w:br/>
        <w:t xml:space="preserve">  "error": {</w:t>
        <w:br/>
        <w:t xml:space="preserve">    "code": "AUTH_FORBIDDEN",</w:t>
        <w:br/>
        <w:t xml:space="preserve">    "message": "当前角色无权操作"</w:t>
        <w:br/>
        <w:t xml:space="preserve">  },</w:t>
        <w:br/>
        <w:t xml:space="preserve">  "requestId": "d5d278d7-9c37-40a7-829d-d379b5dc76c2"</w:t>
        <w:br/>
        <w:t>}</w:t>
      </w:r>
    </w:p>
    <w:p>
      <w:pPr>
        <w:pStyle w:val="Heading2"/>
      </w:pPr>
      <w:r>
        <w:t>5.3 与派单接口的关系</w:t>
      </w:r>
    </w:p>
    <w:p>
      <w:r>
        <w:t>审核员页面应先调用 GET /api/v1/sales-agents 获取业务员 id，再将选中的 id 作为 POST /api/v1/applications/{applicationId}/assign 的 salesAgentId 参数。</w:t>
      </w:r>
    </w:p>
    <w:p>
      <w:pPr/>
      <w:r>
        <w:rPr>
          <w:rFonts w:ascii="Consolas" w:hAnsi="Consolas"/>
          <w:sz w:val="17"/>
        </w:rPr>
        <w:t>POST /api/v1/applications/{applicationId}/assign</w:t>
        <w:br/>
        <w:t>{</w:t>
        <w:br/>
        <w:t xml:space="preserve">  "salesAgentId": "019e7b12-0000-7000-8000-000000000001",</w:t>
        <w:br/>
        <w:t xml:space="preserve">  "remark": "指派业务员A到店验机"</w:t>
        <w:br/>
        <w:t>}</w:t>
      </w:r>
    </w:p>
    <w:p>
      <w:pPr>
        <w:pStyle w:val="Heading2"/>
      </w:pPr>
      <w:r>
        <w:t>5.4 修订记录</w:t>
      </w:r>
    </w:p>
    <w:p>
      <w:r>
        <w:t>2026-05-30：新增 GET /api/v1/sales-agents 接口；未删除既有接口；未改变既有接口路径。</w:t>
      </w:r>
    </w:p>
    <w:p/>
    <w:p>
      <w:r>
        <w:rPr>
          <w:b/>
        </w:rPr>
        <w:t>超额打款响应示例（422）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top"/>
          </w:tcPr>
          <w:p>
            <w:r>
              <w:rPr>
                <w:rFonts w:ascii="Consolas" w:hAnsi="Consolas" w:eastAsia="Consolas"/>
                <w:sz w:val="16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"VALIDATION_ERROR",</w:t>
              <w:br/>
              <w:t xml:space="preserve">    "message": "打款金额不能超过申请贷款金额。",</w:t>
              <w:br/>
              <w:t xml:space="preserve">    "fields": {</w:t>
              <w:br/>
              <w:t xml:space="preserve">      "amount": ["打款金额不能超过申请贷款金额。"]</w:t>
              <w:br/>
              <w:t xml:space="preserve">    }</w:t>
              <w:br/>
              <w:t xml:space="preserve">  },</w:t>
              <w:br/>
              <w:t xml:space="preserve">  "requestId": "req_100017"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v0.2 商家入驻与打款凭证接口变更</w:t>
      </w:r>
    </w:p>
    <w:p>
      <w:r>
        <w:t>本章节同步 PRD v0.2 的权限和接口调整：商家端只保留入驻申请、入驻状态、打款凭证列表、打款凭证详情、我的商家信息；客户申请处理由业务员、审核员、出纳和超级管理员完成。</w:t>
      </w:r>
    </w:p>
    <w:p>
      <w:pPr>
        <w:pStyle w:val="Heading2"/>
        <w:jc w:val="left"/>
      </w:pPr>
      <w:r>
        <w:t>新增商家端接口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541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541"/>
          </w:tcPr>
          <w:p>
            <w:r>
              <w:rPr>
                <w:b/>
              </w:rPr>
              <w:t>权限</w:t>
            </w:r>
          </w:p>
        </w:tc>
        <w:tc>
          <w:tcPr>
            <w:tcW w:type="dxa" w:w="254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41"/>
          </w:tcPr>
          <w:p>
            <w:r>
              <w:t>/api/v1/merchant/onboarding</w:t>
            </w:r>
          </w:p>
        </w:tc>
        <w:tc>
          <w:tcPr>
            <w:tcW w:type="dxa" w:w="2541"/>
          </w:tcPr>
          <w:p>
            <w:r>
              <w:t>POST</w:t>
            </w:r>
          </w:p>
        </w:tc>
        <w:tc>
          <w:tcPr>
            <w:tcW w:type="dxa" w:w="2541"/>
          </w:tcPr>
          <w:p>
            <w:r>
              <w:t>STORE</w:t>
            </w:r>
          </w:p>
        </w:tc>
        <w:tc>
          <w:tcPr>
            <w:tcW w:type="dxa" w:w="2541"/>
          </w:tcPr>
          <w:p>
            <w:r>
              <w:t>提交商家入驻申请</w:t>
            </w:r>
          </w:p>
        </w:tc>
      </w:tr>
      <w:tr>
        <w:tc>
          <w:tcPr>
            <w:tcW w:type="dxa" w:w="2541"/>
          </w:tcPr>
          <w:p>
            <w:r>
              <w:t>/api/v1/merchant/me</w:t>
            </w:r>
          </w:p>
        </w:tc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STORE</w:t>
            </w:r>
          </w:p>
        </w:tc>
        <w:tc>
          <w:tcPr>
            <w:tcW w:type="dxa" w:w="2541"/>
          </w:tcPr>
          <w:p>
            <w:r>
              <w:t>获取我的商家信息和最新入驻状态</w:t>
            </w:r>
          </w:p>
        </w:tc>
      </w:tr>
      <w:tr>
        <w:tc>
          <w:tcPr>
            <w:tcW w:type="dxa" w:w="2541"/>
          </w:tcPr>
          <w:p>
            <w:r>
              <w:t>/api/v1/merchant/vouchers</w:t>
            </w:r>
          </w:p>
        </w:tc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STORE</w:t>
            </w:r>
          </w:p>
        </w:tc>
        <w:tc>
          <w:tcPr>
            <w:tcW w:type="dxa" w:w="2541"/>
          </w:tcPr>
          <w:p>
            <w:r>
              <w:t>获取本商家打款凭证列表</w:t>
            </w:r>
          </w:p>
        </w:tc>
      </w:tr>
      <w:tr>
        <w:tc>
          <w:tcPr>
            <w:tcW w:type="dxa" w:w="2541"/>
          </w:tcPr>
          <w:p>
            <w:r>
              <w:t>/api/v1/merchant/vouchers/{voucherId}</w:t>
            </w:r>
          </w:p>
        </w:tc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STORE</w:t>
            </w:r>
          </w:p>
        </w:tc>
        <w:tc>
          <w:tcPr>
            <w:tcW w:type="dxa" w:w="2541"/>
          </w:tcPr>
          <w:p>
            <w:r>
              <w:t>获取本商家打款凭证详情</w:t>
            </w:r>
          </w:p>
        </w:tc>
      </w:tr>
    </w:tbl>
    <w:p/>
    <w:p>
      <w:pPr>
        <w:pStyle w:val="Heading2"/>
        <w:jc w:val="left"/>
      </w:pPr>
      <w:r>
        <w:t>新增后台接口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541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541"/>
          </w:tcPr>
          <w:p>
            <w:r>
              <w:rPr>
                <w:b/>
              </w:rPr>
              <w:t>权限</w:t>
            </w:r>
          </w:p>
        </w:tc>
        <w:tc>
          <w:tcPr>
            <w:tcW w:type="dxa" w:w="254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41"/>
          </w:tcPr>
          <w:p>
            <w:r>
              <w:t>/api/v1/admin/merchants</w:t>
            </w:r>
          </w:p>
        </w:tc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获取商家入驻申请列表</w:t>
            </w:r>
          </w:p>
        </w:tc>
      </w:tr>
      <w:tr>
        <w:tc>
          <w:tcPr>
            <w:tcW w:type="dxa" w:w="2541"/>
          </w:tcPr>
          <w:p>
            <w:r>
              <w:t>/api/v1/admin/merchants/{onboardingId}</w:t>
            </w:r>
          </w:p>
        </w:tc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获取商家入驻申请详情</w:t>
            </w:r>
          </w:p>
        </w:tc>
      </w:tr>
      <w:tr>
        <w:tc>
          <w:tcPr>
            <w:tcW w:type="dxa" w:w="2541"/>
          </w:tcPr>
          <w:p>
            <w:r>
              <w:t>/api/v1/admin/merchants/{onboardingId}/approve</w:t>
            </w:r>
          </w:p>
        </w:tc>
        <w:tc>
          <w:tcPr>
            <w:tcW w:type="dxa" w:w="2541"/>
          </w:tcPr>
          <w:p>
            <w:r>
              <w:t>POST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审核通过商家入驻</w:t>
            </w:r>
          </w:p>
        </w:tc>
      </w:tr>
      <w:tr>
        <w:tc>
          <w:tcPr>
            <w:tcW w:type="dxa" w:w="2541"/>
          </w:tcPr>
          <w:p>
            <w:r>
              <w:t>/api/v1/admin/merchants/{onboardingId}/reject</w:t>
            </w:r>
          </w:p>
        </w:tc>
        <w:tc>
          <w:tcPr>
            <w:tcW w:type="dxa" w:w="2541"/>
          </w:tcPr>
          <w:p>
            <w:r>
              <w:t>POST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驳回商家入驻</w:t>
            </w:r>
          </w:p>
        </w:tc>
      </w:tr>
      <w:tr>
        <w:tc>
          <w:tcPr>
            <w:tcW w:type="dxa" w:w="2541"/>
          </w:tcPr>
          <w:p>
            <w:r>
              <w:t>/api/v1/admin/merchant-vouchers</w:t>
            </w:r>
          </w:p>
        </w:tc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获取后台打款凭证列表</w:t>
            </w:r>
          </w:p>
        </w:tc>
      </w:tr>
      <w:tr>
        <w:tc>
          <w:tcPr>
            <w:tcW w:type="dxa" w:w="2541"/>
          </w:tcPr>
          <w:p>
            <w:r>
              <w:t>/api/v1/admin/merchant-vouchers</w:t>
            </w:r>
          </w:p>
        </w:tc>
        <w:tc>
          <w:tcPr>
            <w:tcW w:type="dxa" w:w="2541"/>
          </w:tcPr>
          <w:p>
            <w:r>
              <w:t>POST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新增商家打款凭证</w:t>
            </w:r>
          </w:p>
        </w:tc>
      </w:tr>
      <w:tr>
        <w:tc>
          <w:tcPr>
            <w:tcW w:type="dxa" w:w="2541"/>
          </w:tcPr>
          <w:p>
            <w:r>
              <w:t>/api/v1/admin/merchant-vouchers/{voucherId}/void</w:t>
            </w:r>
          </w:p>
        </w:tc>
        <w:tc>
          <w:tcPr>
            <w:tcW w:type="dxa" w:w="2541"/>
          </w:tcPr>
          <w:p>
            <w:r>
              <w:t>POST</w:t>
            </w:r>
          </w:p>
        </w:tc>
        <w:tc>
          <w:tcPr>
            <w:tcW w:type="dxa" w:w="2541"/>
          </w:tcPr>
          <w:p>
            <w:r>
              <w:t>SUPER_ADMIN</w:t>
            </w:r>
          </w:p>
        </w:tc>
        <w:tc>
          <w:tcPr>
            <w:tcW w:type="dxa" w:w="2541"/>
          </w:tcPr>
          <w:p>
            <w:r>
              <w:t>作废商家打款凭证</w:t>
            </w:r>
          </w:p>
        </w:tc>
      </w:tr>
    </w:tbl>
    <w:p/>
    <w:p>
      <w:pPr>
        <w:pStyle w:val="Heading2"/>
        <w:jc w:val="left"/>
      </w:pPr>
      <w:r>
        <w:t>旧接口权限调整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调整</w:t>
            </w:r>
          </w:p>
        </w:tc>
      </w:tr>
      <w:tr>
        <w:tc>
          <w:tcPr>
            <w:tcW w:type="dxa" w:w="5083"/>
          </w:tcPr>
          <w:p>
            <w:r>
              <w:t>/api/v1/applications</w:t>
            </w:r>
          </w:p>
        </w:tc>
        <w:tc>
          <w:tcPr>
            <w:tcW w:type="dxa" w:w="5083"/>
          </w:tcPr>
          <w:p>
            <w:r>
              <w:t>POST 仅 SUPER_ADMIN 可创建测试申请，商家不可创建客户申请</w:t>
            </w:r>
          </w:p>
        </w:tc>
      </w:tr>
      <w:tr>
        <w:tc>
          <w:tcPr>
            <w:tcW w:type="dxa" w:w="5083"/>
          </w:tcPr>
          <w:p>
            <w:r>
              <w:t>/api/v1/applications</w:t>
            </w:r>
          </w:p>
        </w:tc>
        <w:tc>
          <w:tcPr>
            <w:tcW w:type="dxa" w:w="5083"/>
          </w:tcPr>
          <w:p>
            <w:r>
              <w:t>GET 商家不可访问客户申请列表</w:t>
            </w:r>
          </w:p>
        </w:tc>
      </w:tr>
      <w:tr>
        <w:tc>
          <w:tcPr>
            <w:tcW w:type="dxa" w:w="5083"/>
          </w:tcPr>
          <w:p>
            <w:r>
              <w:t>/api/v1/applications/{id}</w:t>
            </w:r>
          </w:p>
        </w:tc>
        <w:tc>
          <w:tcPr>
            <w:tcW w:type="dxa" w:w="5083"/>
          </w:tcPr>
          <w:p>
            <w:r>
              <w:t>GET 商家不可访问客户申请详情</w:t>
            </w:r>
          </w:p>
        </w:tc>
      </w:tr>
      <w:tr>
        <w:tc>
          <w:tcPr>
            <w:tcW w:type="dxa" w:w="5083"/>
          </w:tcPr>
          <w:p>
            <w:r>
              <w:t>/api/v1/applications/{id}/logs</w:t>
            </w:r>
          </w:p>
        </w:tc>
        <w:tc>
          <w:tcPr>
            <w:tcW w:type="dxa" w:w="5083"/>
          </w:tcPr>
          <w:p>
            <w:r>
              <w:t>GET 商家不可访问客户申请状态日志</w:t>
            </w:r>
          </w:p>
        </w:tc>
      </w:tr>
      <w:tr>
        <w:tc>
          <w:tcPr>
            <w:tcW w:type="dxa" w:w="5083"/>
          </w:tcPr>
          <w:p>
            <w:r>
              <w:t>/api/v1/applications/{id}/supplement</w:t>
            </w:r>
          </w:p>
        </w:tc>
        <w:tc>
          <w:tcPr>
            <w:tcW w:type="dxa" w:w="5083"/>
          </w:tcPr>
          <w:p>
            <w:r>
              <w:t>POST 仅 SALES 和 SUPER_ADMIN 可提交客户申请补资料</w:t>
            </w:r>
          </w:p>
        </w:tc>
      </w:tr>
      <w:tr>
        <w:tc>
          <w:tcPr>
            <w:tcW w:type="dxa" w:w="5083"/>
          </w:tcPr>
          <w:p>
            <w:r>
              <w:t>/api/v1/applications/{id}/request-supplement</w:t>
            </w:r>
          </w:p>
        </w:tc>
        <w:tc>
          <w:tcPr>
            <w:tcW w:type="dxa" w:w="5083"/>
          </w:tcPr>
          <w:p>
            <w:r>
              <w:t>POST 补资料处理对象仅支持 SALES</w:t>
            </w:r>
          </w:p>
        </w:tc>
      </w:tr>
      <w:tr>
        <w:tc>
          <w:tcPr>
            <w:tcW w:type="dxa" w:w="5083"/>
          </w:tcPr>
          <w:p>
            <w:r>
              <w:t>/api/v1/attachments</w:t>
            </w:r>
          </w:p>
        </w:tc>
        <w:tc>
          <w:tcPr>
            <w:tcW w:type="dxa" w:w="5083"/>
          </w:tcPr>
          <w:p>
            <w:r>
              <w:t>POST 商家不可上传客户申请附件</w:t>
            </w:r>
          </w:p>
        </w:tc>
      </w:tr>
    </w:tbl>
    <w:p/>
    <w:p>
      <w:pPr>
        <w:pStyle w:val="Heading2"/>
        <w:jc w:val="left"/>
      </w:pPr>
      <w:r>
        <w:t>请求示例：提交商家入驻申请</w:t>
      </w:r>
    </w:p>
    <w:p>
      <w:r>
        <w:t>POST /api/v1/merchant/onboarding</w:t>
      </w:r>
    </w:p>
    <w:p>
      <w:r>
        <w:t>{"merchantName":"东区旗舰店","contactName":"张三","paymentMethod":"BANK","paymentAccount":"6222020202020202020","qualificationFile":{"fileName":"license.pdf","filePath":"/demo/merchant/license.pdf","mimeType":"application/pdf"}}</w:t>
      </w:r>
    </w:p>
    <w:p>
      <w:pPr>
        <w:pStyle w:val="Heading2"/>
        <w:jc w:val="left"/>
      </w:pPr>
      <w:r>
        <w:t>响应示例：商家打款凭证详情</w:t>
      </w:r>
    </w:p>
    <w:p>
      <w:r>
        <w:t>{"success":true,"data":{"voucher":{"voucherNo":"PV20260608120000123","relatedBusinessNo":"A20260531032113666","amount":9000,"status":"PAID","voucherFile":{"fileName":"payout-voucher.png","filePath":"/demo/payout-voucher.png","mimeType":"image/png"}}}}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方案 C v0.1 API 接口文档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