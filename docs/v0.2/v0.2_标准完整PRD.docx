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手机分期用机与二手回收平台产品需求文档 PRD v0.2</w:t>
      </w:r>
    </w:p>
    <w:p>
      <w:pPr>
        <w:pStyle w:val="Heading1"/>
      </w:pPr>
      <w:r>
        <w:t>1. 文档概述</w:t>
      </w:r>
    </w:p>
    <w:p>
      <w:pPr>
        <w:pStyle w:val="Heading2"/>
      </w:pPr>
      <w:r>
        <w:t>1.1 文档目的</w:t>
      </w:r>
    </w:p>
    <w:p>
      <w:r>
        <w:rPr>
          <w:rFonts w:ascii="Microsoft YaHei" w:hAnsi="Microsoft YaHei" w:eastAsia="Microsoft YaHei"/>
        </w:rPr>
        <w:t>本文档用于定义“手机分期用机与二手回收平台”的产品需求范围、业务流程、用户角色、功能模块、页面规则、状态流转、审核规则、数据展示口径、运营配置项与验收标准。</w:t>
      </w:r>
    </w:p>
    <w:p>
      <w:r>
        <w:rPr>
          <w:rFonts w:ascii="Microsoft YaHei" w:hAnsi="Microsoft YaHei" w:eastAsia="Microsoft YaHei"/>
        </w:rPr>
        <w:t>本文档面向产品、设计、业务、运营、审核、财务、客服、测试及项目管理人员，用于统一各方对产品边界、业务逻辑和页面交互的理解。</w:t>
      </w:r>
    </w:p>
    <w:p>
      <w:pPr>
        <w:pStyle w:val="Heading2"/>
      </w:pPr>
      <w:r>
        <w:t>1.2 产品名称</w:t>
      </w:r>
    </w:p>
    <w:p>
      <w:r>
        <w:rPr>
          <w:rFonts w:ascii="Microsoft YaHei" w:hAnsi="Microsoft YaHei" w:eastAsia="Microsoft YaHei"/>
        </w:rPr>
        <w:t>手机分期用机与二手回收平台。</w:t>
      </w:r>
    </w:p>
    <w:p>
      <w:pPr>
        <w:pStyle w:val="Heading2"/>
      </w:pPr>
      <w:r>
        <w:t>1.3 版本变更记录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版本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日期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变更内容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2026-05-31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根据 UI 图整理完整 PRD 初版，覆盖用户端、商家端、业务员端、后台、状态和页面需求。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2026-05-31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强化纯产品 PRD 表述，去除交付周期、可行性评估和开发实现描述，补充页面规则、状态规则、字段规则和验收标准。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v1.2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2026-05-31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将“分期购机”和“租机”统一为“分期用机”；调整商家/门店不参与审核、补件、合同、账单、锁机、解锁等流程。</w:t>
            </w:r>
          </w:p>
        </w:tc>
      </w:tr>
      <w:tr>
        <w:tc>
          <w:tcPr>
            <w:tcW w:type="dxa" w:w="3360"/>
            <w:vAlign w:val="center"/>
          </w:tcPr>
          <w:p>
            <w:r>
              <w:t>v0.2</w:t>
            </w: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2026-05-31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恢复并明确商家入驻申请；商家端核心功能限定为查看公司提供的打款凭证；补充商家入驻、打款凭证列表、打款凭证详情、商家权限和后台凭证管理需求。</w:t>
            </w:r>
          </w:p>
        </w:tc>
      </w:tr>
    </w:tbl>
    <w:p/>
    <w:p>
      <w:pPr>
        <w:pStyle w:val="Heading1"/>
      </w:pPr>
      <w:r>
        <w:t>2. 产品背景</w:t>
      </w:r>
    </w:p>
    <w:p>
      <w:pPr>
        <w:pStyle w:val="Heading2"/>
      </w:pPr>
      <w:r>
        <w:t>2.1 业务背景</w:t>
      </w:r>
    </w:p>
    <w:p>
      <w:r>
        <w:rPr>
          <w:rFonts w:ascii="Microsoft YaHei" w:hAnsi="Microsoft YaHei" w:eastAsia="Microsoft YaHei"/>
        </w:rPr>
        <w:t>手机消费市场存在多类交易需求：部分用户希望以较低首付获得手机并按期还款，部分用户希望一次性购买手机，部分用户希望将旧机快速回收变现。与此同时，商家/门店需要承接商品介绍、客户协助开户和手机交付，业务员需要协助拓展渠道、跟进客户申请和推动资料补齐。</w:t>
      </w:r>
    </w:p>
    <w:p>
      <w:r>
        <w:rPr>
          <w:rFonts w:ascii="Microsoft YaHei" w:hAnsi="Microsoft YaHei" w:eastAsia="Microsoft YaHei"/>
        </w:rPr>
        <w:t>平台希望通过一个统一的产品体系，将商品销售、分期用机申请、合同签署、账单还款、设备状态、旧机回收、商家打款凭证查看和业务员跟进整合在一起，形成完整的业务闭环。</w:t>
      </w:r>
    </w:p>
    <w:p>
      <w:pPr>
        <w:pStyle w:val="Heading2"/>
      </w:pPr>
      <w:r>
        <w:t>2.2 用户痛点</w:t>
      </w:r>
    </w:p>
    <w:p>
      <w:r>
        <w:rPr>
          <w:rFonts w:ascii="Microsoft YaHei" w:hAnsi="Microsoft YaHei" w:eastAsia="Microsoft YaHei"/>
        </w:rPr>
        <w:t>普通用户痛点：</w:t>
      </w:r>
    </w:p>
    <w:p>
      <w:pPr>
        <w:pStyle w:val="ListBullet"/>
      </w:pPr>
      <w:r>
        <w:rPr>
          <w:rFonts w:ascii="Microsoft YaHei" w:hAnsi="Microsoft YaHei" w:eastAsia="Microsoft YaHei"/>
        </w:rPr>
        <w:t>想购买手机但一次性付款压力较大。</w:t>
      </w:r>
    </w:p>
    <w:p>
      <w:pPr>
        <w:pStyle w:val="ListBullet"/>
      </w:pPr>
      <w:r>
        <w:rPr>
          <w:rFonts w:ascii="Microsoft YaHei" w:hAnsi="Microsoft YaHei" w:eastAsia="Microsoft YaHei"/>
        </w:rPr>
        <w:t>分期流程不透明，不知道当前审核进度。</w:t>
      </w:r>
    </w:p>
    <w:p>
      <w:pPr>
        <w:pStyle w:val="ListBullet"/>
      </w:pPr>
      <w:r>
        <w:rPr>
          <w:rFonts w:ascii="Microsoft YaHei" w:hAnsi="Microsoft YaHei" w:eastAsia="Microsoft YaHei"/>
        </w:rPr>
        <w:t>合同、账单、还款计划分散，查询不方便。</w:t>
      </w:r>
    </w:p>
    <w:p>
      <w:pPr>
        <w:pStyle w:val="ListBullet"/>
      </w:pPr>
      <w:r>
        <w:rPr>
          <w:rFonts w:ascii="Microsoft YaHei" w:hAnsi="Microsoft YaHei" w:eastAsia="Microsoft YaHei"/>
        </w:rPr>
        <w:t>旧机回收价格不透明，担心压价。</w:t>
      </w:r>
    </w:p>
    <w:p>
      <w:pPr>
        <w:pStyle w:val="ListBullet"/>
      </w:pPr>
      <w:r>
        <w:rPr>
          <w:rFonts w:ascii="Microsoft YaHei" w:hAnsi="Microsoft YaHei" w:eastAsia="Microsoft YaHei"/>
        </w:rPr>
        <w:t>逾期后不清楚应还金额、解锁规则和处理方式。</w:t>
      </w:r>
    </w:p>
    <w:p>
      <w:pPr>
        <w:pStyle w:val="ListBullet"/>
      </w:pPr>
      <w:r>
        <w:rPr>
          <w:rFonts w:ascii="Microsoft YaHei" w:hAnsi="Microsoft YaHei" w:eastAsia="Microsoft YaHei"/>
        </w:rPr>
        <w:t>不知道如何联系门店或客服处理问题。</w:t>
      </w:r>
    </w:p>
    <w:p>
      <w:r>
        <w:rPr>
          <w:rFonts w:ascii="Microsoft YaHei" w:hAnsi="Microsoft YaHei" w:eastAsia="Microsoft YaHei"/>
        </w:rPr>
        <w:t>商家痛点：</w:t>
      </w:r>
    </w:p>
    <w:p>
      <w:pPr>
        <w:pStyle w:val="ListBullet"/>
      </w:pPr>
      <w:r>
        <w:rPr>
          <w:rFonts w:ascii="Microsoft YaHei" w:hAnsi="Microsoft YaHei" w:eastAsia="Microsoft YaHei"/>
        </w:rPr>
        <w:t>公司打款记录分散，商家不方便核对。</w:t>
      </w:r>
    </w:p>
    <w:p>
      <w:pPr>
        <w:pStyle w:val="ListBullet"/>
      </w:pPr>
      <w:r>
        <w:rPr>
          <w:rFonts w:ascii="Microsoft YaHei" w:hAnsi="Microsoft YaHei" w:eastAsia="Microsoft YaHei"/>
        </w:rPr>
        <w:t>打款凭证缺少统一查看入口。</w:t>
      </w:r>
    </w:p>
    <w:p>
      <w:pPr>
        <w:pStyle w:val="ListBullet"/>
      </w:pPr>
      <w:r>
        <w:rPr>
          <w:rFonts w:ascii="Microsoft YaHei" w:hAnsi="Microsoft YaHei" w:eastAsia="Microsoft YaHei"/>
        </w:rPr>
        <w:t>凭证金额、时间、关联业务缺少清晰展示。</w:t>
      </w:r>
    </w:p>
    <w:p>
      <w:pPr>
        <w:pStyle w:val="ListBullet"/>
      </w:pPr>
      <w:r>
        <w:rPr>
          <w:rFonts w:ascii="Microsoft YaHei" w:hAnsi="Microsoft YaHei" w:eastAsia="Microsoft YaHei"/>
        </w:rPr>
        <w:t>无法快速区分待确认、已打款、已作废凭证。</w:t>
      </w:r>
    </w:p>
    <w:p>
      <w:r>
        <w:rPr>
          <w:rFonts w:ascii="Microsoft YaHei" w:hAnsi="Microsoft YaHei" w:eastAsia="Microsoft YaHei"/>
        </w:rPr>
        <w:t>业务员痛点：</w:t>
      </w:r>
    </w:p>
    <w:p>
      <w:pPr>
        <w:pStyle w:val="ListBullet"/>
      </w:pPr>
      <w:r>
        <w:rPr>
          <w:rFonts w:ascii="Microsoft YaHei" w:hAnsi="Microsoft YaHei" w:eastAsia="Microsoft YaHei"/>
        </w:rPr>
        <w:t>需要同时跟进多个客户和门店。</w:t>
      </w:r>
    </w:p>
    <w:p>
      <w:pPr>
        <w:pStyle w:val="ListBullet"/>
      </w:pPr>
      <w:r>
        <w:rPr>
          <w:rFonts w:ascii="Microsoft YaHei" w:hAnsi="Microsoft YaHei" w:eastAsia="Microsoft YaHei"/>
        </w:rPr>
        <w:t>缺少统一跟进任务中心。</w:t>
      </w:r>
    </w:p>
    <w:p>
      <w:pPr>
        <w:pStyle w:val="ListBullet"/>
      </w:pPr>
      <w:r>
        <w:rPr>
          <w:rFonts w:ascii="Microsoft YaHei" w:hAnsi="Microsoft YaHei" w:eastAsia="Microsoft YaHei"/>
        </w:rPr>
        <w:t>客户资料不完整时跟进成本高。</w:t>
      </w:r>
    </w:p>
    <w:p>
      <w:pPr>
        <w:pStyle w:val="ListBullet"/>
      </w:pPr>
      <w:r>
        <w:rPr>
          <w:rFonts w:ascii="Microsoft YaHei" w:hAnsi="Microsoft YaHei" w:eastAsia="Microsoft YaHei"/>
        </w:rPr>
        <w:t>不清楚每个申请当前处于哪个节点。</w:t>
      </w:r>
    </w:p>
    <w:p>
      <w:r>
        <w:rPr>
          <w:rFonts w:ascii="Microsoft YaHei" w:hAnsi="Microsoft YaHei" w:eastAsia="Microsoft YaHei"/>
        </w:rPr>
        <w:t>平台运营痛点：</w:t>
      </w:r>
    </w:p>
    <w:p>
      <w:pPr>
        <w:pStyle w:val="ListBullet"/>
      </w:pPr>
      <w:r>
        <w:rPr>
          <w:rFonts w:ascii="Microsoft YaHei" w:hAnsi="Microsoft YaHei" w:eastAsia="Microsoft YaHei"/>
        </w:rPr>
        <w:t>分期用机申请、合同、账单、回收、门店、业务员之间关系复杂。</w:t>
      </w:r>
    </w:p>
    <w:p>
      <w:pPr>
        <w:pStyle w:val="ListBullet"/>
      </w:pPr>
      <w:r>
        <w:rPr>
          <w:rFonts w:ascii="Microsoft YaHei" w:hAnsi="Microsoft YaHei" w:eastAsia="Microsoft YaHei"/>
        </w:rPr>
        <w:t>审核、补件、驳回、签署、付款、还款、逾期等节点需要统一状态管理。</w:t>
      </w:r>
    </w:p>
    <w:p>
      <w:pPr>
        <w:pStyle w:val="ListBullet"/>
      </w:pPr>
      <w:r>
        <w:rPr>
          <w:rFonts w:ascii="Microsoft YaHei" w:hAnsi="Microsoft YaHei" w:eastAsia="Microsoft YaHei"/>
        </w:rPr>
        <w:t>需要明确的业务数据和操作记录支撑日常运营。</w:t>
      </w:r>
    </w:p>
    <w:p>
      <w:pPr>
        <w:pStyle w:val="Heading2"/>
      </w:pPr>
      <w:r>
        <w:t>2.3 产品目标</w:t>
      </w:r>
    </w:p>
    <w:p>
      <w:r>
        <w:rPr>
          <w:rFonts w:ascii="Microsoft YaHei" w:hAnsi="Microsoft YaHei" w:eastAsia="Microsoft YaHei"/>
        </w:rPr>
        <w:t>产品目标包括：</w:t>
      </w:r>
    </w:p>
    <w:p>
      <w:pPr>
        <w:pStyle w:val="ListBullet"/>
      </w:pPr>
      <w:r>
        <w:rPr>
          <w:rFonts w:ascii="Microsoft YaHei" w:hAnsi="Microsoft YaHei" w:eastAsia="Microsoft YaHei"/>
        </w:rPr>
        <w:t>建立统一的手机购买、分期用机与回收入口。</w:t>
      </w:r>
    </w:p>
    <w:p>
      <w:pPr>
        <w:pStyle w:val="ListBullet"/>
      </w:pPr>
      <w:r>
        <w:rPr>
          <w:rFonts w:ascii="Microsoft YaHei" w:hAnsi="Microsoft YaHei" w:eastAsia="Microsoft YaHei"/>
        </w:rPr>
        <w:t>为用户提供清晰的申请、合同、账单、还款和回收进度。</w:t>
      </w:r>
    </w:p>
    <w:p>
      <w:pPr>
        <w:pStyle w:val="ListBullet"/>
      </w:pPr>
      <w:r>
        <w:rPr>
          <w:rFonts w:ascii="Microsoft YaHei" w:hAnsi="Microsoft YaHei" w:eastAsia="Microsoft YaHei"/>
        </w:rPr>
        <w:t>为商家提供入驻和打款凭证查看能力，明确商家不参与分期审批。</w:t>
      </w:r>
    </w:p>
    <w:p>
      <w:pPr>
        <w:pStyle w:val="ListBullet"/>
      </w:pPr>
      <w:r>
        <w:rPr>
          <w:rFonts w:ascii="Microsoft YaHei" w:hAnsi="Microsoft YaHei" w:eastAsia="Microsoft YaHei"/>
        </w:rPr>
        <w:t>为业务员提供任务跟进入口，提升渠道协作效率。</w:t>
      </w:r>
    </w:p>
    <w:p>
      <w:pPr>
        <w:pStyle w:val="ListBullet"/>
      </w:pPr>
      <w:r>
        <w:rPr>
          <w:rFonts w:ascii="Microsoft YaHei" w:hAnsi="Microsoft YaHei" w:eastAsia="Microsoft YaHei"/>
        </w:rPr>
        <w:t>为平台建立可管理、可审核、可追踪的订单和申请流程。</w:t>
      </w:r>
    </w:p>
    <w:p>
      <w:pPr>
        <w:pStyle w:val="ListBullet"/>
      </w:pPr>
      <w:r>
        <w:rPr>
          <w:rFonts w:ascii="Microsoft YaHei" w:hAnsi="Microsoft YaHei" w:eastAsia="Microsoft YaHei"/>
        </w:rPr>
        <w:t>降低用户在分期、还款、回收、合同等环节的不确定感。</w:t>
      </w:r>
    </w:p>
    <w:p>
      <w:pPr>
        <w:pStyle w:val="Heading1"/>
      </w:pPr>
      <w:r>
        <w:t>3. 业务角色</w:t>
      </w:r>
    </w:p>
    <w:p>
      <w:pPr>
        <w:pStyle w:val="Heading2"/>
      </w:pPr>
      <w:r>
        <w:t>3.1 普通用户</w:t>
      </w:r>
    </w:p>
    <w:p>
      <w:r>
        <w:rPr>
          <w:rFonts w:ascii="Microsoft YaHei" w:hAnsi="Microsoft YaHei" w:eastAsia="Microsoft YaHei"/>
        </w:rPr>
        <w:t>普通用户是平台主要服务对象，可进行注册登录、浏览商品、提交全款订单、申请分期用机、提交审核资料、查看申请进度、确认协议、签署合同、支付首付或初始费用、查看订单、查看合同、查看账单、按期还款、查看设备状态、提交旧机回收申请、查看回收进度、接收通知。</w:t>
      </w:r>
    </w:p>
    <w:p>
      <w:pPr>
        <w:pStyle w:val="Heading2"/>
      </w:pPr>
      <w:r>
        <w:t>3.2 商家/门店</w:t>
      </w:r>
    </w:p>
    <w:p>
      <w:r>
        <w:rPr>
          <w:rFonts w:ascii="Microsoft YaHei" w:hAnsi="Microsoft YaHei" w:eastAsia="Microsoft YaHei"/>
        </w:rPr>
        <w:t>商家/门店是线下销售与交付场景中的合作方，需要在平台提交入驻申请并通过平台审核。商家入驻平台后的核心功能是查看公司提供的打款凭证，用于核对公司向商家支付或结算的款项记录。</w:t>
      </w:r>
    </w:p>
    <w:p>
      <w:r>
        <w:rPr>
          <w:rFonts w:ascii="Microsoft YaHei" w:hAnsi="Microsoft YaHei" w:eastAsia="Microsoft YaHei"/>
        </w:rPr>
        <w:t>商家可在线下协助客户完成注册、选机和申请入口引导，但客户资料由客户本人填写、确认并提交。商家不参与用户资质审核，不处理补件，不做通过或驳回决定，不参与合同签署，不查看用户账单，不处理逾期，不执行锁机或解锁。</w:t>
      </w:r>
    </w:p>
    <w:p>
      <w:r>
        <w:rPr>
          <w:rFonts w:ascii="Microsoft YaHei" w:hAnsi="Microsoft YaHei" w:eastAsia="Microsoft YaHei"/>
        </w:rPr>
        <w:t>商家端功能范围限定为：商家入驻申请、商家登录、查看打款凭证列表、查看打款凭证详情、查看凭证关联的打款摘要。商家端不提供分期审批、订单审批、合同审批、账单处理、设备状态处理等能力。</w:t>
      </w:r>
    </w:p>
    <w:p>
      <w:pPr>
        <w:pStyle w:val="Heading2"/>
      </w:pPr>
      <w:r>
        <w:t>3.3 业务员</w:t>
      </w:r>
    </w:p>
    <w:p>
      <w:r>
        <w:rPr>
          <w:rFonts w:ascii="Microsoft YaHei" w:hAnsi="Microsoft YaHei" w:eastAsia="Microsoft YaHei"/>
        </w:rPr>
        <w:t>业务员负责渠道拓展和业务跟进，可协助商家理解流程、协助客户完成申请动作、跟进申请状态、提醒客户补充资料、通知商家线下协作结果。业务员不具备风控审核、合同审批、账单处理、锁机或解锁权限。</w:t>
      </w:r>
    </w:p>
    <w:p>
      <w:pPr>
        <w:pStyle w:val="Heading2"/>
      </w:pPr>
      <w:r>
        <w:t>3.4 审核人员</w:t>
      </w:r>
    </w:p>
    <w:p>
      <w:r>
        <w:rPr>
          <w:rFonts w:ascii="Microsoft YaHei" w:hAnsi="Microsoft YaHei" w:eastAsia="Microsoft YaHei"/>
        </w:rPr>
        <w:t>审核人员负责对用户分期用机资料、回收核价资料、商家入驻资料、业务员资料等进行审核，做出通过、驳回、补件等处理。</w:t>
      </w:r>
    </w:p>
    <w:p>
      <w:pPr>
        <w:pStyle w:val="Heading2"/>
      </w:pPr>
      <w:r>
        <w:t>3.5 财务人员</w:t>
      </w:r>
    </w:p>
    <w:p>
      <w:r>
        <w:rPr>
          <w:rFonts w:ascii="Microsoft YaHei" w:hAnsi="Microsoft YaHei" w:eastAsia="Microsoft YaHei"/>
        </w:rPr>
        <w:t>财务人员负责首付或初始费用确认、线下转账凭证核验、回收放款确认、账单还款记录核对、公司向商家的打款记录和打款凭证管理。</w:t>
      </w:r>
    </w:p>
    <w:p>
      <w:pPr>
        <w:pStyle w:val="Heading2"/>
      </w:pPr>
      <w:r>
        <w:t>3.6 客服人员</w:t>
      </w:r>
    </w:p>
    <w:p>
      <w:r>
        <w:rPr>
          <w:rFonts w:ascii="Microsoft YaHei" w:hAnsi="Microsoft YaHei" w:eastAsia="Microsoft YaHei"/>
        </w:rPr>
        <w:t>客服人员负责处理用户咨询、账单问题、合同问题、回收问题、商家凭证问题、设备状态问题和异常投诉。</w:t>
      </w:r>
    </w:p>
    <w:p>
      <w:pPr>
        <w:pStyle w:val="Heading2"/>
      </w:pPr>
      <w:r>
        <w:t>3.7 平台管理员</w:t>
      </w:r>
    </w:p>
    <w:p>
      <w:r>
        <w:rPr>
          <w:rFonts w:ascii="Microsoft YaHei" w:hAnsi="Microsoft YaHei" w:eastAsia="Microsoft YaHei"/>
        </w:rPr>
        <w:t>平台管理员负责商品、订单、合同、账单、商家、业务员、消息、配置、权限、运营内容等管理。</w:t>
      </w:r>
    </w:p>
    <w:p>
      <w:pPr>
        <w:pStyle w:val="Heading1"/>
      </w:pPr>
      <w:r>
        <w:t>4. 产品信息架构</w:t>
      </w:r>
    </w:p>
    <w:p>
      <w:pPr>
        <w:pStyle w:val="Heading2"/>
      </w:pPr>
      <w:r>
        <w:t>4.1 用户端一级模块</w:t>
      </w:r>
    </w:p>
    <w:p>
      <w:pPr>
        <w:pStyle w:val="ListBullet"/>
      </w:pPr>
      <w:r>
        <w:rPr>
          <w:rFonts w:ascii="Microsoft YaHei" w:hAnsi="Microsoft YaHei" w:eastAsia="Microsoft YaHei"/>
        </w:rPr>
        <w:t>首页。</w:t>
      </w:r>
    </w:p>
    <w:p>
      <w:pPr>
        <w:pStyle w:val="ListBullet"/>
      </w:pPr>
      <w:r>
        <w:rPr>
          <w:rFonts w:ascii="Microsoft YaHei" w:hAnsi="Microsoft YaHei" w:eastAsia="Microsoft YaHei"/>
        </w:rPr>
        <w:t>回收。</w:t>
      </w:r>
    </w:p>
    <w:p>
      <w:pPr>
        <w:pStyle w:val="ListBullet"/>
      </w:pPr>
      <w:r>
        <w:rPr>
          <w:rFonts w:ascii="Microsoft YaHei" w:hAnsi="Microsoft YaHei" w:eastAsia="Microsoft YaHei"/>
        </w:rPr>
        <w:t>消息。</w:t>
      </w:r>
    </w:p>
    <w:p>
      <w:pPr>
        <w:pStyle w:val="ListBullet"/>
      </w:pPr>
      <w:r>
        <w:rPr>
          <w:rFonts w:ascii="Microsoft YaHei" w:hAnsi="Microsoft YaHei" w:eastAsia="Microsoft YaHei"/>
        </w:rPr>
        <w:t>我的。</w:t>
      </w:r>
    </w:p>
    <w:p>
      <w:pPr>
        <w:pStyle w:val="Heading2"/>
      </w:pPr>
      <w:r>
        <w:t>4.2 用户端二级模块</w:t>
      </w:r>
    </w:p>
    <w:p>
      <w:r>
        <w:rPr>
          <w:rFonts w:ascii="Microsoft YaHei" w:hAnsi="Microsoft YaHei" w:eastAsia="Microsoft YaHei"/>
        </w:rPr>
        <w:t>首页包含：</w:t>
      </w:r>
    </w:p>
    <w:p>
      <w:pPr>
        <w:pStyle w:val="ListBullet"/>
      </w:pPr>
      <w:r>
        <w:rPr>
          <w:rFonts w:ascii="Microsoft YaHei" w:hAnsi="Microsoft YaHei" w:eastAsia="Microsoft YaHei"/>
        </w:rPr>
        <w:t>搜索。</w:t>
      </w:r>
    </w:p>
    <w:p>
      <w:pPr>
        <w:pStyle w:val="ListBullet"/>
      </w:pPr>
      <w:r>
        <w:rPr>
          <w:rFonts w:ascii="Microsoft YaHei" w:hAnsi="Microsoft YaHei" w:eastAsia="Microsoft YaHei"/>
        </w:rPr>
        <w:t>Banner。</w:t>
      </w:r>
    </w:p>
    <w:p>
      <w:pPr>
        <w:pStyle w:val="ListBullet"/>
      </w:pPr>
      <w:r>
        <w:rPr>
          <w:rFonts w:ascii="Microsoft YaHei" w:hAnsi="Microsoft YaHei" w:eastAsia="Microsoft YaHei"/>
        </w:rPr>
        <w:t>热门机型。</w:t>
      </w:r>
    </w:p>
    <w:p>
      <w:pPr>
        <w:pStyle w:val="ListBullet"/>
      </w:pPr>
      <w:r>
        <w:rPr>
          <w:rFonts w:ascii="Microsoft YaHei" w:hAnsi="Microsoft YaHei" w:eastAsia="Microsoft YaHei"/>
        </w:rPr>
        <w:t>快捷入口。</w:t>
      </w:r>
    </w:p>
    <w:p>
      <w:pPr>
        <w:pStyle w:val="ListBullet"/>
      </w:pPr>
      <w:r>
        <w:rPr>
          <w:rFonts w:ascii="Microsoft YaHei" w:hAnsi="Microsoft YaHei" w:eastAsia="Microsoft YaHei"/>
        </w:rPr>
        <w:t>还款提醒。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商品列表。</w:t>
      </w:r>
    </w:p>
    <w:p>
      <w:pPr>
        <w:pStyle w:val="ListBullet"/>
      </w:pPr>
      <w:r>
        <w:rPr>
          <w:rFonts w:ascii="Microsoft YaHei" w:hAnsi="Microsoft YaHei" w:eastAsia="Microsoft YaHei"/>
        </w:rPr>
        <w:t>申请进度快捷入口。</w:t>
      </w:r>
    </w:p>
    <w:p>
      <w:pPr>
        <w:pStyle w:val="ListBullet"/>
      </w:pPr>
      <w:r>
        <w:rPr>
          <w:rFonts w:ascii="Microsoft YaHei" w:hAnsi="Microsoft YaHei" w:eastAsia="Microsoft YaHei"/>
        </w:rPr>
        <w:t>我的订单快捷入口。</w:t>
      </w:r>
    </w:p>
    <w:p>
      <w:pPr>
        <w:pStyle w:val="ListBullet"/>
      </w:pPr>
      <w:r>
        <w:rPr>
          <w:rFonts w:ascii="Microsoft YaHei" w:hAnsi="Microsoft YaHei" w:eastAsia="Microsoft YaHei"/>
        </w:rPr>
        <w:t>我的合同快捷入口。</w:t>
      </w:r>
    </w:p>
    <w:p>
      <w:pPr>
        <w:pStyle w:val="ListBullet"/>
      </w:pPr>
      <w:r>
        <w:rPr>
          <w:rFonts w:ascii="Microsoft YaHei" w:hAnsi="Microsoft YaHei" w:eastAsia="Microsoft YaHei"/>
        </w:rPr>
        <w:t>帮助中心快捷入口。</w:t>
      </w:r>
    </w:p>
    <w:p>
      <w:r>
        <w:rPr>
          <w:rFonts w:ascii="Microsoft YaHei" w:hAnsi="Microsoft YaHei" w:eastAsia="Microsoft YaHei"/>
        </w:rPr>
        <w:t>回收包含：</w:t>
      </w:r>
    </w:p>
    <w:p>
      <w:pPr>
        <w:pStyle w:val="ListBullet"/>
      </w:pPr>
      <w:r>
        <w:rPr>
          <w:rFonts w:ascii="Microsoft YaHei" w:hAnsi="Microsoft YaHei" w:eastAsia="Microsoft YaHei"/>
        </w:rPr>
        <w:t>回收首页。</w:t>
      </w:r>
    </w:p>
    <w:p>
      <w:pPr>
        <w:pStyle w:val="ListBullet"/>
      </w:pPr>
      <w:r>
        <w:rPr>
          <w:rFonts w:ascii="Microsoft YaHei" w:hAnsi="Microsoft YaHei" w:eastAsia="Microsoft YaHei"/>
        </w:rPr>
        <w:t>填写设备信息。</w:t>
      </w:r>
    </w:p>
    <w:p>
      <w:pPr>
        <w:pStyle w:val="ListBullet"/>
      </w:pPr>
      <w:r>
        <w:rPr>
          <w:rFonts w:ascii="Microsoft YaHei" w:hAnsi="Microsoft YaHei" w:eastAsia="Microsoft YaHei"/>
        </w:rPr>
        <w:t>回收报价。</w:t>
      </w:r>
    </w:p>
    <w:p>
      <w:pPr>
        <w:pStyle w:val="ListBullet"/>
      </w:pPr>
      <w:r>
        <w:rPr>
          <w:rFonts w:ascii="Microsoft YaHei" w:hAnsi="Microsoft YaHei" w:eastAsia="Microsoft YaHei"/>
        </w:rPr>
        <w:t>回收门店。</w:t>
      </w:r>
    </w:p>
    <w:p>
      <w:pPr>
        <w:pStyle w:val="ListBullet"/>
      </w:pPr>
      <w:r>
        <w:rPr>
          <w:rFonts w:ascii="Microsoft YaHei" w:hAnsi="Microsoft YaHei" w:eastAsia="Microsoft YaHei"/>
        </w:rPr>
        <w:t>回收须知。</w:t>
      </w:r>
    </w:p>
    <w:p>
      <w:pPr>
        <w:pStyle w:val="ListBullet"/>
      </w:pPr>
      <w:r>
        <w:rPr>
          <w:rFonts w:ascii="Microsoft YaHei" w:hAnsi="Microsoft YaHei" w:eastAsia="Microsoft YaHei"/>
        </w:rPr>
        <w:t>回收进度。</w:t>
      </w:r>
    </w:p>
    <w:p>
      <w:r>
        <w:rPr>
          <w:rFonts w:ascii="Microsoft YaHei" w:hAnsi="Microsoft YaHei" w:eastAsia="Microsoft YaHei"/>
        </w:rPr>
        <w:t>消息包含：</w:t>
      </w:r>
    </w:p>
    <w:p>
      <w:pPr>
        <w:pStyle w:val="ListBullet"/>
      </w:pPr>
      <w:r>
        <w:rPr>
          <w:rFonts w:ascii="Microsoft YaHei" w:hAnsi="Microsoft YaHei" w:eastAsia="Microsoft YaHei"/>
        </w:rPr>
        <w:t>系统通知。</w:t>
      </w:r>
    </w:p>
    <w:p>
      <w:pPr>
        <w:pStyle w:val="ListBullet"/>
      </w:pPr>
      <w:r>
        <w:rPr>
          <w:rFonts w:ascii="Microsoft YaHei" w:hAnsi="Microsoft YaHei" w:eastAsia="Microsoft YaHei"/>
        </w:rPr>
        <w:t>订单通知。</w:t>
      </w:r>
    </w:p>
    <w:p>
      <w:pPr>
        <w:pStyle w:val="ListBullet"/>
      </w:pPr>
      <w:r>
        <w:rPr>
          <w:rFonts w:ascii="Microsoft YaHei" w:hAnsi="Microsoft YaHei" w:eastAsia="Microsoft YaHei"/>
        </w:rPr>
        <w:t>逾期提醒。</w:t>
      </w:r>
    </w:p>
    <w:p>
      <w:pPr>
        <w:pStyle w:val="ListBullet"/>
      </w:pPr>
      <w:r>
        <w:rPr>
          <w:rFonts w:ascii="Microsoft YaHei" w:hAnsi="Microsoft YaHei" w:eastAsia="Microsoft YaHei"/>
        </w:rPr>
        <w:t>解锁通知。</w:t>
      </w:r>
    </w:p>
    <w:p>
      <w:r>
        <w:rPr>
          <w:rFonts w:ascii="Microsoft YaHei" w:hAnsi="Microsoft YaHei" w:eastAsia="Microsoft YaHei"/>
        </w:rPr>
        <w:t>我的包含：</w:t>
      </w:r>
    </w:p>
    <w:p>
      <w:pPr>
        <w:pStyle w:val="ListBullet"/>
      </w:pPr>
      <w:r>
        <w:rPr>
          <w:rFonts w:ascii="Microsoft YaHei" w:hAnsi="Microsoft YaHei" w:eastAsia="Microsoft YaHei"/>
        </w:rPr>
        <w:t>用户信息。</w:t>
      </w:r>
    </w:p>
    <w:p>
      <w:pPr>
        <w:pStyle w:val="ListBullet"/>
      </w:pPr>
      <w:r>
        <w:rPr>
          <w:rFonts w:ascii="Microsoft YaHei" w:hAnsi="Microsoft YaHei" w:eastAsia="Microsoft YaHei"/>
        </w:rPr>
        <w:t>我的账单。</w:t>
      </w:r>
    </w:p>
    <w:p>
      <w:pPr>
        <w:pStyle w:val="ListBullet"/>
      </w:pPr>
      <w:r>
        <w:rPr>
          <w:rFonts w:ascii="Microsoft YaHei" w:hAnsi="Microsoft YaHei" w:eastAsia="Microsoft YaHei"/>
        </w:rPr>
        <w:t>我的订单。</w:t>
      </w:r>
    </w:p>
    <w:p>
      <w:pPr>
        <w:pStyle w:val="ListBullet"/>
      </w:pPr>
      <w:r>
        <w:rPr>
          <w:rFonts w:ascii="Microsoft YaHei" w:hAnsi="Microsoft YaHei" w:eastAsia="Microsoft YaHei"/>
        </w:rPr>
        <w:t>回收单。</w:t>
      </w:r>
    </w:p>
    <w:p>
      <w:pPr>
        <w:pStyle w:val="ListBullet"/>
      </w:pPr>
      <w:r>
        <w:rPr>
          <w:rFonts w:ascii="Microsoft YaHei" w:hAnsi="Microsoft YaHei" w:eastAsia="Microsoft YaHei"/>
        </w:rPr>
        <w:t>我的合同。</w:t>
      </w:r>
    </w:p>
    <w:p>
      <w:pPr>
        <w:pStyle w:val="ListBullet"/>
      </w:pPr>
      <w:r>
        <w:rPr>
          <w:rFonts w:ascii="Microsoft YaHei" w:hAnsi="Microsoft YaHei" w:eastAsia="Microsoft YaHei"/>
        </w:rPr>
        <w:t>设备管理。</w:t>
      </w:r>
    </w:p>
    <w:p>
      <w:pPr>
        <w:pStyle w:val="ListBullet"/>
      </w:pPr>
      <w:r>
        <w:rPr>
          <w:rFonts w:ascii="Microsoft YaHei" w:hAnsi="Microsoft YaHei" w:eastAsia="Microsoft YaHei"/>
        </w:rPr>
        <w:t>锁机状态。</w:t>
      </w:r>
    </w:p>
    <w:p>
      <w:pPr>
        <w:pStyle w:val="ListBullet"/>
      </w:pPr>
      <w:r>
        <w:rPr>
          <w:rFonts w:ascii="Microsoft YaHei" w:hAnsi="Microsoft YaHei" w:eastAsia="Microsoft YaHei"/>
        </w:rPr>
        <w:t>保障服务。</w:t>
      </w:r>
    </w:p>
    <w:p>
      <w:pPr>
        <w:pStyle w:val="ListBullet"/>
      </w:pPr>
      <w:r>
        <w:rPr>
          <w:rFonts w:ascii="Microsoft YaHei" w:hAnsi="Microsoft YaHei" w:eastAsia="Microsoft YaHei"/>
        </w:rPr>
        <w:t>收货地址。</w:t>
      </w:r>
    </w:p>
    <w:p>
      <w:pPr>
        <w:pStyle w:val="ListBullet"/>
      </w:pPr>
      <w:r>
        <w:rPr>
          <w:rFonts w:ascii="Microsoft YaHei" w:hAnsi="Microsoft YaHei" w:eastAsia="Microsoft YaHei"/>
        </w:rPr>
        <w:t>邀请好友。</w:t>
      </w:r>
    </w:p>
    <w:p>
      <w:pPr>
        <w:pStyle w:val="ListBullet"/>
      </w:pPr>
      <w:r>
        <w:rPr>
          <w:rFonts w:ascii="Microsoft YaHei" w:hAnsi="Microsoft YaHei" w:eastAsia="Microsoft YaHei"/>
        </w:rPr>
        <w:t>我要入驻。</w:t>
      </w:r>
    </w:p>
    <w:p>
      <w:pPr>
        <w:pStyle w:val="ListBullet"/>
      </w:pPr>
      <w:r>
        <w:rPr>
          <w:rFonts w:ascii="Microsoft YaHei" w:hAnsi="Microsoft YaHei" w:eastAsia="Microsoft YaHei"/>
        </w:rPr>
        <w:t>语言。</w:t>
      </w:r>
    </w:p>
    <w:p>
      <w:pPr>
        <w:pStyle w:val="ListBullet"/>
      </w:pPr>
      <w:r>
        <w:rPr>
          <w:rFonts w:ascii="Microsoft YaHei" w:hAnsi="Microsoft YaHei" w:eastAsia="Microsoft YaHei"/>
        </w:rPr>
        <w:t>客服。</w:t>
      </w:r>
    </w:p>
    <w:p>
      <w:pPr>
        <w:pStyle w:val="Heading2"/>
      </w:pPr>
      <w:r>
        <w:t>4.3 商家端一级模块</w:t>
      </w:r>
    </w:p>
    <w:p>
      <w:r>
        <w:rPr>
          <w:rFonts w:ascii="Microsoft YaHei" w:hAnsi="Microsoft YaHei" w:eastAsia="Microsoft YaHei"/>
        </w:rPr>
        <w:t>商家端只围绕入驻和打款凭证查看，不承载分期用机审批流程。</w:t>
      </w:r>
    </w:p>
    <w:p>
      <w:pPr>
        <w:pStyle w:val="ListBullet"/>
      </w:pPr>
      <w:r>
        <w:rPr>
          <w:rFonts w:ascii="Microsoft YaHei" w:hAnsi="Microsoft YaHei" w:eastAsia="Microsoft YaHei"/>
        </w:rPr>
        <w:t>商家入驻申请。</w:t>
      </w:r>
    </w:p>
    <w:p>
      <w:pPr>
        <w:pStyle w:val="ListBullet"/>
      </w:pPr>
      <w:r>
        <w:rPr>
          <w:rFonts w:ascii="Microsoft YaHei" w:hAnsi="Microsoft YaHei" w:eastAsia="Microsoft YaHei"/>
        </w:rPr>
        <w:t>商家登录。</w:t>
      </w:r>
    </w:p>
    <w:p>
      <w:pPr>
        <w:pStyle w:val="ListBullet"/>
      </w:pPr>
      <w:r>
        <w:rPr>
          <w:rFonts w:ascii="Microsoft YaHei" w:hAnsi="Microsoft YaHei" w:eastAsia="Microsoft YaHei"/>
        </w:rPr>
        <w:t>打款凭证列表。</w:t>
      </w:r>
    </w:p>
    <w:p>
      <w:pPr>
        <w:pStyle w:val="ListBullet"/>
      </w:pPr>
      <w:r>
        <w:rPr>
          <w:rFonts w:ascii="Microsoft YaHei" w:hAnsi="Microsoft YaHei" w:eastAsia="Microsoft YaHei"/>
        </w:rPr>
        <w:t>打款凭证详情。</w:t>
      </w:r>
    </w:p>
    <w:p>
      <w:pPr>
        <w:pStyle w:val="ListBullet"/>
      </w:pPr>
      <w:r>
        <w:rPr>
          <w:rFonts w:ascii="Microsoft YaHei" w:hAnsi="Microsoft YaHei" w:eastAsia="Microsoft YaHei"/>
        </w:rPr>
        <w:t>我的商家信息。</w:t>
      </w:r>
    </w:p>
    <w:p>
      <w:pPr>
        <w:pStyle w:val="Heading2"/>
      </w:pPr>
      <w:r>
        <w:t>4.4 业务员端一级模块</w:t>
      </w:r>
    </w:p>
    <w:p>
      <w:pPr>
        <w:pStyle w:val="ListBullet"/>
      </w:pPr>
      <w:r>
        <w:rPr>
          <w:rFonts w:ascii="Microsoft YaHei" w:hAnsi="Microsoft YaHei" w:eastAsia="Microsoft YaHei"/>
        </w:rPr>
        <w:t>跟进任务。</w:t>
      </w:r>
    </w:p>
    <w:p>
      <w:pPr>
        <w:pStyle w:val="ListBullet"/>
      </w:pPr>
      <w:r>
        <w:rPr>
          <w:rFonts w:ascii="Microsoft YaHei" w:hAnsi="Microsoft YaHei" w:eastAsia="Microsoft YaHei"/>
        </w:rPr>
        <w:t>客户申请协助。</w:t>
      </w:r>
    </w:p>
    <w:p>
      <w:pPr>
        <w:pStyle w:val="ListBullet"/>
      </w:pPr>
      <w:r>
        <w:rPr>
          <w:rFonts w:ascii="Microsoft YaHei" w:hAnsi="Microsoft YaHei" w:eastAsia="Microsoft YaHei"/>
        </w:rPr>
        <w:t>商家协作跟进。</w:t>
      </w:r>
    </w:p>
    <w:p>
      <w:pPr>
        <w:pStyle w:val="ListBullet"/>
      </w:pPr>
      <w:r>
        <w:rPr>
          <w:rFonts w:ascii="Microsoft YaHei" w:hAnsi="Microsoft YaHei" w:eastAsia="Microsoft YaHei"/>
        </w:rPr>
        <w:t>我的。</w:t>
      </w:r>
    </w:p>
    <w:p>
      <w:pPr>
        <w:pStyle w:val="Heading2"/>
      </w:pPr>
      <w:r>
        <w:t>4.5 后台一级模块</w:t>
      </w:r>
    </w:p>
    <w:p>
      <w:pPr>
        <w:pStyle w:val="ListBullet"/>
      </w:pPr>
      <w:r>
        <w:rPr>
          <w:rFonts w:ascii="Microsoft YaHei" w:hAnsi="Microsoft YaHei" w:eastAsia="Microsoft YaHei"/>
        </w:rPr>
        <w:t>工作台。</w:t>
      </w:r>
    </w:p>
    <w:p>
      <w:pPr>
        <w:pStyle w:val="ListBullet"/>
      </w:pPr>
      <w:r>
        <w:rPr>
          <w:rFonts w:ascii="Microsoft YaHei" w:hAnsi="Microsoft YaHei" w:eastAsia="Microsoft YaHei"/>
        </w:rPr>
        <w:t>用户管理。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商品管理。</w:t>
      </w:r>
    </w:p>
    <w:p>
      <w:pPr>
        <w:pStyle w:val="ListBullet"/>
      </w:pPr>
      <w:r>
        <w:rPr>
          <w:rFonts w:ascii="Microsoft YaHei" w:hAnsi="Microsoft YaHei" w:eastAsia="Microsoft YaHei"/>
        </w:rPr>
        <w:t>订单管理。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分期用机申请管理。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分期用机申请管理。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合同管理。</w:t>
      </w:r>
    </w:p>
    <w:p>
      <w:pPr>
        <w:pStyle w:val="ListBullet"/>
      </w:pPr>
      <w:r>
        <w:rPr>
          <w:rFonts w:ascii="Microsoft YaHei" w:hAnsi="Microsoft YaHei" w:eastAsia="Microsoft YaHei"/>
        </w:rPr>
        <w:t>账单管理。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回收管理。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商家管理。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业务员管理。</w:t>
      </w:r>
    </w:p>
    <w:p>
      <w:pPr>
        <w:pStyle w:val="ListBullet"/>
      </w:pPr>
      <w:r>
        <w:rPr>
          <w:rFonts w:ascii="Microsoft YaHei" w:hAnsi="Microsoft YaHei" w:eastAsia="Microsoft YaHei"/>
        </w:rPr>
        <w:t>打款凭证管理。</w:t>
      </w:r>
    </w:p>
    <w:p>
      <w:pPr>
        <w:pStyle w:val="ListBullet"/>
      </w:pPr>
      <w:r>
        <w:rPr>
          <w:rFonts w:ascii="Microsoft YaHei" w:hAnsi="Microsoft YaHei" w:eastAsia="Microsoft YaHei"/>
        </w:rPr>
        <w:t>财务管理。</w:t>
      </w:r>
    </w:p>
    <w:p>
      <w:pPr>
        <w:pStyle w:val="ListBullet"/>
      </w:pPr>
      <w:r>
        <w:rPr>
          <w:rFonts w:ascii="Microsoft YaHei" w:hAnsi="Microsoft YaHei" w:eastAsia="Microsoft YaHei"/>
        </w:rPr>
        <w:t>消息管理。</w:t>
      </w:r>
    </w:p>
    <w:p>
      <w:pPr>
        <w:pStyle w:val="ListBullet"/>
      </w:pPr>
      <w:r>
        <w:rPr>
          <w:rFonts w:ascii="Microsoft YaHei" w:hAnsi="Microsoft YaHei" w:eastAsia="Microsoft YaHei"/>
        </w:rPr>
        <w:t>运营配置。</w:t>
      </w:r>
    </w:p>
    <w:p>
      <w:pPr>
        <w:pStyle w:val="ListBullet"/>
      </w:pPr>
      <w:r>
        <w:rPr>
          <w:rFonts w:ascii="Microsoft YaHei" w:hAnsi="Microsoft YaHei" w:eastAsia="Microsoft YaHei"/>
        </w:rPr>
        <w:t>系统设置。</w:t>
      </w:r>
    </w:p>
    <w:p>
      <w:pPr>
        <w:pStyle w:val="Heading1"/>
      </w:pPr>
      <w:r>
        <w:t>5. 核心业务总流程</w:t>
      </w:r>
    </w:p>
    <w:p>
      <w:pPr>
        <w:pStyle w:val="Heading2"/>
      </w:pPr>
      <w:r>
        <w:t>5.1 用户注册登录总流程</w:t>
      </w:r>
    </w:p>
    <w:p>
      <w:pPr>
        <w:pStyle w:val="ListNumber"/>
      </w:pPr>
      <w:r>
        <w:rPr>
          <w:rFonts w:ascii="Microsoft YaHei" w:hAnsi="Microsoft YaHei" w:eastAsia="Microsoft YaHei"/>
        </w:rPr>
        <w:t>用户进入登录页。</w:t>
      </w:r>
    </w:p>
    <w:p>
      <w:pPr>
        <w:pStyle w:val="ListNumber"/>
      </w:pPr>
      <w:r>
        <w:rPr>
          <w:rFonts w:ascii="Microsoft YaHei" w:hAnsi="Microsoft YaHei" w:eastAsia="Microsoft YaHei"/>
        </w:rPr>
        <w:t>用户输入手机号。</w:t>
      </w:r>
    </w:p>
    <w:p>
      <w:pPr>
        <w:pStyle w:val="ListNumber"/>
      </w:pPr>
      <w:r>
        <w:rPr>
          <w:rFonts w:ascii="Microsoft YaHei" w:hAnsi="Microsoft YaHei" w:eastAsia="Microsoft YaHei"/>
        </w:rPr>
        <w:t>用户获取验证码。</w:t>
      </w:r>
    </w:p>
    <w:p>
      <w:pPr>
        <w:pStyle w:val="ListNumber"/>
      </w:pPr>
      <w:r>
        <w:rPr>
          <w:rFonts w:ascii="Microsoft YaHei" w:hAnsi="Microsoft YaHei" w:eastAsia="Microsoft YaHei"/>
        </w:rPr>
        <w:t>用户输入验证码。</w:t>
      </w:r>
    </w:p>
    <w:p>
      <w:pPr>
        <w:pStyle w:val="ListNumber"/>
      </w:pPr>
      <w:r>
        <w:rPr>
          <w:rFonts w:ascii="Microsoft YaHei" w:hAnsi="Microsoft YaHei" w:eastAsia="Microsoft YaHei"/>
        </w:rPr>
        <w:t>用户勾选用户协议和隐私政策。</w:t>
      </w:r>
    </w:p>
    <w:p>
      <w:pPr>
        <w:pStyle w:val="ListNumber"/>
      </w:pPr>
      <w:r>
        <w:rPr>
          <w:rFonts w:ascii="Microsoft YaHei" w:hAnsi="Microsoft YaHei" w:eastAsia="Microsoft YaHei"/>
        </w:rPr>
        <w:t>用户点击登录。</w:t>
      </w:r>
    </w:p>
    <w:p>
      <w:pPr>
        <w:pStyle w:val="ListNumber"/>
      </w:pPr>
      <w:r>
        <w:rPr>
          <w:rFonts w:ascii="Microsoft YaHei" w:hAnsi="Microsoft YaHei" w:eastAsia="Microsoft YaHei"/>
        </w:rPr>
        <w:t>登录成功后进入首页。</w:t>
      </w:r>
    </w:p>
    <w:p>
      <w:pPr>
        <w:pStyle w:val="ListNumber"/>
      </w:pPr>
      <w:r>
        <w:rPr>
          <w:rFonts w:ascii="Microsoft YaHei" w:hAnsi="Microsoft YaHei" w:eastAsia="Microsoft YaHei"/>
        </w:rPr>
        <w:t>如用户未注册，系统自动创建用户账号或引导用户注册。</w:t>
      </w:r>
    </w:p>
    <w:p>
      <w:pPr>
        <w:pStyle w:val="ListNumber"/>
      </w:pPr>
      <w:r>
        <w:rPr>
          <w:rFonts w:ascii="Microsoft YaHei" w:hAnsi="Microsoft YaHei" w:eastAsia="Microsoft YaHei"/>
        </w:rPr>
        <w:t>如用户选择注册，进入注册页填写手机号、密码、确认密码、验证码。</w:t>
      </w:r>
    </w:p>
    <w:p>
      <w:pPr>
        <w:pStyle w:val="ListNumber"/>
      </w:pPr>
      <w:r>
        <w:rPr>
          <w:rFonts w:ascii="Microsoft YaHei" w:hAnsi="Microsoft YaHei" w:eastAsia="Microsoft YaHei"/>
        </w:rPr>
        <w:t>注册成功后进入首页。</w:t>
      </w:r>
    </w:p>
    <w:p>
      <w:pPr>
        <w:pStyle w:val="Heading2"/>
      </w:pPr>
      <w:r>
        <w:t>5.2 分期用机总流程</w:t>
      </w:r>
    </w:p>
    <w:p>
      <w:pPr>
        <w:pStyle w:val="ListNumber"/>
      </w:pPr>
      <w:r>
        <w:rPr>
          <w:rFonts w:ascii="Microsoft YaHei" w:hAnsi="Microsoft YaHei" w:eastAsia="Microsoft YaHei"/>
        </w:rPr>
        <w:t>客户到店或在线进入商品选择流程。</w:t>
      </w:r>
    </w:p>
    <w:p>
      <w:pPr>
        <w:pStyle w:val="ListNumber"/>
      </w:pPr>
      <w:r>
        <w:rPr>
          <w:rFonts w:ascii="Microsoft YaHei" w:hAnsi="Microsoft YaHei" w:eastAsia="Microsoft YaHei"/>
        </w:rPr>
        <w:t>门店可协助客户完成注册、登录和选机，但客户资料由客户本人填写并确认。</w:t>
      </w:r>
    </w:p>
    <w:p>
      <w:pPr>
        <w:pStyle w:val="ListNumber"/>
      </w:pPr>
      <w:r>
        <w:rPr>
          <w:rFonts w:ascii="Microsoft YaHei" w:hAnsi="Microsoft YaHei" w:eastAsia="Microsoft YaHei"/>
        </w:rPr>
        <w:t>用户进入商品详情页。</w:t>
      </w:r>
    </w:p>
    <w:p>
      <w:pPr>
        <w:pStyle w:val="ListNumber"/>
      </w:pPr>
      <w:r>
        <w:rPr>
          <w:rFonts w:ascii="Microsoft YaHei" w:hAnsi="Microsoft YaHei" w:eastAsia="Microsoft YaHei"/>
        </w:rPr>
        <w:t>用户选择分期用机。</w:t>
      </w:r>
    </w:p>
    <w:p>
      <w:pPr>
        <w:pStyle w:val="ListNumber"/>
      </w:pPr>
      <w:r>
        <w:rPr>
          <w:rFonts w:ascii="Microsoft YaHei" w:hAnsi="Microsoft YaHei" w:eastAsia="Microsoft YaHei"/>
        </w:rPr>
        <w:t>用户进入确认订单页。</w:t>
      </w:r>
    </w:p>
    <w:p>
      <w:pPr>
        <w:pStyle w:val="ListNumber"/>
      </w:pPr>
      <w:r>
        <w:rPr>
          <w:rFonts w:ascii="Microsoft YaHei" w:hAnsi="Microsoft YaHei" w:eastAsia="Microsoft YaHei"/>
        </w:rPr>
        <w:t>用户确认商品、分期用机方案、交付方式、门店信息和费用明细。</w:t>
      </w:r>
    </w:p>
    <w:p>
      <w:pPr>
        <w:pStyle w:val="ListNumber"/>
      </w:pPr>
      <w:r>
        <w:rPr>
          <w:rFonts w:ascii="Microsoft YaHei" w:hAnsi="Microsoft YaHei" w:eastAsia="Microsoft YaHei"/>
        </w:rPr>
        <w:t>用户提交分期用机申请。</w:t>
      </w:r>
    </w:p>
    <w:p>
      <w:pPr>
        <w:pStyle w:val="ListNumber"/>
      </w:pPr>
      <w:r>
        <w:rPr>
          <w:rFonts w:ascii="Microsoft YaHei" w:hAnsi="Microsoft YaHei" w:eastAsia="Microsoft YaHei"/>
        </w:rPr>
        <w:t>用户填写申请资料。</w:t>
      </w:r>
    </w:p>
    <w:p>
      <w:pPr>
        <w:pStyle w:val="ListNumber"/>
      </w:pPr>
      <w:r>
        <w:rPr>
          <w:rFonts w:ascii="Microsoft YaHei" w:hAnsi="Microsoft YaHei" w:eastAsia="Microsoft YaHei"/>
        </w:rPr>
        <w:t>用户提交审核。</w:t>
      </w:r>
    </w:p>
    <w:p>
      <w:pPr>
        <w:pStyle w:val="ListNumber"/>
      </w:pPr>
      <w:r>
        <w:rPr>
          <w:rFonts w:ascii="Microsoft YaHei" w:hAnsi="Microsoft YaHei" w:eastAsia="Microsoft YaHei"/>
        </w:rPr>
        <w:t>平台审核人员处理申请。</w:t>
      </w:r>
    </w:p>
    <w:p>
      <w:pPr>
        <w:pStyle w:val="ListNumber"/>
      </w:pPr>
      <w:r>
        <w:rPr>
          <w:rFonts w:ascii="Microsoft YaHei" w:hAnsi="Microsoft YaHei" w:eastAsia="Microsoft YaHei"/>
        </w:rPr>
        <w:t>如资料不完整，用户按提示补件。</w:t>
      </w:r>
    </w:p>
    <w:p>
      <w:pPr>
        <w:pStyle w:val="ListNumber"/>
      </w:pPr>
      <w:r>
        <w:rPr>
          <w:rFonts w:ascii="Microsoft YaHei" w:hAnsi="Microsoft YaHei" w:eastAsia="Microsoft YaHei"/>
        </w:rPr>
        <w:t>审核通过后，用户进入协议和合同确认。</w:t>
      </w:r>
    </w:p>
    <w:p>
      <w:pPr>
        <w:pStyle w:val="ListNumber"/>
      </w:pPr>
      <w:r>
        <w:rPr>
          <w:rFonts w:ascii="Microsoft YaHei" w:hAnsi="Microsoft YaHei" w:eastAsia="Microsoft YaHei"/>
        </w:rPr>
        <w:t>用户确认合同和设备锁授权说明。</w:t>
      </w:r>
    </w:p>
    <w:p>
      <w:pPr>
        <w:pStyle w:val="ListNumber"/>
      </w:pPr>
      <w:r>
        <w:rPr>
          <w:rFonts w:ascii="Microsoft YaHei" w:hAnsi="Microsoft YaHei" w:eastAsia="Microsoft YaHei"/>
        </w:rPr>
        <w:t>用户支付首付或初始费用。</w:t>
      </w:r>
    </w:p>
    <w:p>
      <w:pPr>
        <w:pStyle w:val="ListNumber"/>
      </w:pPr>
      <w:r>
        <w:rPr>
          <w:rFonts w:ascii="Microsoft YaHei" w:hAnsi="Microsoft YaHei" w:eastAsia="Microsoft YaHei"/>
        </w:rPr>
        <w:t>平台确认订单达到可交付条件。</w:t>
      </w:r>
    </w:p>
    <w:p>
      <w:pPr>
        <w:pStyle w:val="ListNumber"/>
      </w:pPr>
      <w:r>
        <w:rPr>
          <w:rFonts w:ascii="Microsoft YaHei" w:hAnsi="Microsoft YaHei" w:eastAsia="Microsoft YaHei"/>
        </w:rPr>
        <w:t>门店收到可交付结果后，将手机交付给客户。</w:t>
      </w:r>
    </w:p>
    <w:p>
      <w:pPr>
        <w:pStyle w:val="ListNumber"/>
      </w:pPr>
      <w:r>
        <w:rPr>
          <w:rFonts w:ascii="Microsoft YaHei" w:hAnsi="Microsoft YaHei" w:eastAsia="Microsoft YaHei"/>
        </w:rPr>
        <w:t>系统生成分期用机账单。</w:t>
      </w:r>
    </w:p>
    <w:p>
      <w:pPr>
        <w:pStyle w:val="ListNumber"/>
      </w:pPr>
      <w:r>
        <w:rPr>
          <w:rFonts w:ascii="Microsoft YaHei" w:hAnsi="Microsoft YaHei" w:eastAsia="Microsoft YaHei"/>
        </w:rPr>
        <w:t>用户按期还款。</w:t>
      </w:r>
    </w:p>
    <w:p>
      <w:pPr>
        <w:pStyle w:val="ListNumber"/>
      </w:pPr>
      <w:r>
        <w:rPr>
          <w:rFonts w:ascii="Microsoft YaHei" w:hAnsi="Microsoft YaHei" w:eastAsia="Microsoft YaHei"/>
        </w:rPr>
        <w:t>账单逾期时，用户端展示逾期提醒和设备状态。</w:t>
      </w:r>
    </w:p>
    <w:p>
      <w:pPr>
        <w:pStyle w:val="ListNumber"/>
      </w:pPr>
      <w:r>
        <w:rPr>
          <w:rFonts w:ascii="Microsoft YaHei" w:hAnsi="Microsoft YaHei" w:eastAsia="Microsoft YaHei"/>
        </w:rPr>
        <w:t>设备锁定、解锁和状态结果由锁机系统提供，门店不参与相关操作。</w:t>
      </w:r>
    </w:p>
    <w:p>
      <w:pPr>
        <w:pStyle w:val="ListNumber"/>
      </w:pPr>
      <w:r>
        <w:rPr>
          <w:rFonts w:ascii="Microsoft YaHei" w:hAnsi="Microsoft YaHei" w:eastAsia="Microsoft YaHei"/>
        </w:rPr>
        <w:t>全部账单结清后，分期用机服务完成。</w:t>
      </w:r>
    </w:p>
    <w:p>
      <w:pPr>
        <w:pStyle w:val="Heading2"/>
      </w:pPr>
      <w:r>
        <w:t>5.3 全款购机总流程</w:t>
      </w:r>
    </w:p>
    <w:p>
      <w:pPr>
        <w:pStyle w:val="ListNumber"/>
      </w:pPr>
      <w:r>
        <w:rPr>
          <w:rFonts w:ascii="Microsoft YaHei" w:hAnsi="Microsoft YaHei" w:eastAsia="Microsoft YaHei"/>
        </w:rPr>
        <w:t>用户进入商品详情页。</w:t>
      </w:r>
    </w:p>
    <w:p>
      <w:pPr>
        <w:pStyle w:val="ListNumber"/>
      </w:pPr>
      <w:r>
        <w:rPr>
          <w:rFonts w:ascii="Microsoft YaHei" w:hAnsi="Microsoft YaHei" w:eastAsia="Microsoft YaHei"/>
        </w:rPr>
        <w:t>用户点击立即购买。</w:t>
      </w:r>
    </w:p>
    <w:p>
      <w:pPr>
        <w:pStyle w:val="ListNumber"/>
      </w:pPr>
      <w:r>
        <w:rPr>
          <w:rFonts w:ascii="Microsoft YaHei" w:hAnsi="Microsoft YaHei" w:eastAsia="Microsoft YaHei"/>
        </w:rPr>
        <w:t>用户进入确认订单页。</w:t>
      </w:r>
    </w:p>
    <w:p>
      <w:pPr>
        <w:pStyle w:val="ListNumber"/>
      </w:pPr>
      <w:r>
        <w:rPr>
          <w:rFonts w:ascii="Microsoft YaHei" w:hAnsi="Microsoft YaHei" w:eastAsia="Microsoft YaHei"/>
        </w:rPr>
        <w:t>购买方式为全款购买。</w:t>
      </w:r>
    </w:p>
    <w:p>
      <w:pPr>
        <w:pStyle w:val="ListNumber"/>
      </w:pPr>
      <w:r>
        <w:rPr>
          <w:rFonts w:ascii="Microsoft YaHei" w:hAnsi="Microsoft YaHei" w:eastAsia="Microsoft YaHei"/>
        </w:rPr>
        <w:t>用户选择收货方式。</w:t>
      </w:r>
    </w:p>
    <w:p>
      <w:pPr>
        <w:pStyle w:val="ListNumber"/>
      </w:pPr>
      <w:r>
        <w:rPr>
          <w:rFonts w:ascii="Microsoft YaHei" w:hAnsi="Microsoft YaHei" w:eastAsia="Microsoft YaHei"/>
        </w:rPr>
        <w:t>用户确认订单金额。</w:t>
      </w:r>
    </w:p>
    <w:p>
      <w:pPr>
        <w:pStyle w:val="ListNumber"/>
      </w:pPr>
      <w:r>
        <w:rPr>
          <w:rFonts w:ascii="Microsoft YaHei" w:hAnsi="Microsoft YaHei" w:eastAsia="Microsoft YaHei"/>
        </w:rPr>
        <w:t>用户提交订单。</w:t>
      </w:r>
    </w:p>
    <w:p>
      <w:pPr>
        <w:pStyle w:val="ListNumber"/>
      </w:pPr>
      <w:r>
        <w:rPr>
          <w:rFonts w:ascii="Microsoft YaHei" w:hAnsi="Microsoft YaHei" w:eastAsia="Microsoft YaHei"/>
        </w:rPr>
        <w:t>用户完成支付。</w:t>
      </w:r>
    </w:p>
    <w:p>
      <w:pPr>
        <w:pStyle w:val="ListNumber"/>
      </w:pPr>
      <w:r>
        <w:rPr>
          <w:rFonts w:ascii="Microsoft YaHei" w:hAnsi="Microsoft YaHei" w:eastAsia="Microsoft YaHei"/>
        </w:rPr>
        <w:t>订单进入发货或线下交付。</w:t>
      </w:r>
    </w:p>
    <w:p>
      <w:pPr>
        <w:pStyle w:val="ListNumber"/>
      </w:pPr>
      <w:r>
        <w:rPr>
          <w:rFonts w:ascii="Microsoft YaHei" w:hAnsi="Microsoft YaHei" w:eastAsia="Microsoft YaHei"/>
        </w:rPr>
        <w:t>用户确认收货或完成线下取机。</w:t>
      </w:r>
    </w:p>
    <w:p>
      <w:pPr>
        <w:pStyle w:val="ListNumber"/>
      </w:pPr>
      <w:r>
        <w:rPr>
          <w:rFonts w:ascii="Microsoft YaHei" w:hAnsi="Microsoft YaHei" w:eastAsia="Microsoft YaHei"/>
        </w:rPr>
        <w:t>订单完成。</w:t>
      </w:r>
    </w:p>
    <w:p>
      <w:pPr>
        <w:pStyle w:val="Heading2"/>
      </w:pPr>
      <w:r>
        <w:t>5.4 商家/商家线下协助申请流程</w:t>
      </w:r>
    </w:p>
    <w:p>
      <w:pPr>
        <w:pStyle w:val="ListNumber"/>
      </w:pPr>
      <w:r>
        <w:rPr>
          <w:rFonts w:ascii="Microsoft YaHei" w:hAnsi="Microsoft YaHei" w:eastAsia="Microsoft YaHei"/>
        </w:rPr>
        <w:t>客户到达商家/门店。</w:t>
      </w:r>
    </w:p>
    <w:p>
      <w:pPr>
        <w:pStyle w:val="ListNumber"/>
      </w:pPr>
      <w:r>
        <w:rPr>
          <w:rFonts w:ascii="Microsoft YaHei" w:hAnsi="Microsoft YaHei" w:eastAsia="Microsoft YaHei"/>
        </w:rPr>
        <w:t>门店向客户介绍商品和分期用机规则。</w:t>
      </w:r>
    </w:p>
    <w:p>
      <w:pPr>
        <w:pStyle w:val="ListNumber"/>
      </w:pPr>
      <w:r>
        <w:rPr>
          <w:rFonts w:ascii="Microsoft YaHei" w:hAnsi="Microsoft YaHei" w:eastAsia="Microsoft YaHei"/>
        </w:rPr>
        <w:t>商家线下协助客户注册或登录平台账号。</w:t>
      </w:r>
    </w:p>
    <w:p>
      <w:pPr>
        <w:pStyle w:val="ListNumber"/>
      </w:pPr>
      <w:r>
        <w:rPr>
          <w:rFonts w:ascii="Microsoft YaHei" w:hAnsi="Microsoft YaHei" w:eastAsia="Microsoft YaHei"/>
        </w:rPr>
        <w:t>商家线下协助客户选择商品。</w:t>
      </w:r>
    </w:p>
    <w:p>
      <w:pPr>
        <w:pStyle w:val="ListNumber"/>
      </w:pPr>
      <w:r>
        <w:rPr>
          <w:rFonts w:ascii="Microsoft YaHei" w:hAnsi="Microsoft YaHei" w:eastAsia="Microsoft YaHei"/>
        </w:rPr>
        <w:t>客户本人填写申请资料。</w:t>
      </w:r>
    </w:p>
    <w:p>
      <w:pPr>
        <w:pStyle w:val="ListNumber"/>
      </w:pPr>
      <w:r>
        <w:rPr>
          <w:rFonts w:ascii="Microsoft YaHei" w:hAnsi="Microsoft YaHei" w:eastAsia="Microsoft YaHei"/>
        </w:rPr>
        <w:t>客户本人确认资料并提交申请。</w:t>
      </w:r>
    </w:p>
    <w:p>
      <w:pPr>
        <w:pStyle w:val="ListNumber"/>
      </w:pPr>
      <w:r>
        <w:rPr>
          <w:rFonts w:ascii="Microsoft YaHei" w:hAnsi="Microsoft YaHei" w:eastAsia="Microsoft YaHei"/>
        </w:rPr>
        <w:t>申请进入平台审核流程。</w:t>
      </w:r>
    </w:p>
    <w:p>
      <w:pPr>
        <w:pStyle w:val="ListNumber"/>
      </w:pPr>
      <w:r>
        <w:rPr>
          <w:rFonts w:ascii="Microsoft YaHei" w:hAnsi="Microsoft YaHei" w:eastAsia="Microsoft YaHei"/>
        </w:rPr>
        <w:t>门店不参与审核、补件、驳回、通过、签约、账单、逾期、锁机或解锁。</w:t>
      </w:r>
    </w:p>
    <w:p>
      <w:pPr>
        <w:pStyle w:val="ListNumber"/>
      </w:pPr>
      <w:r>
        <w:rPr>
          <w:rFonts w:ascii="Microsoft YaHei" w:hAnsi="Microsoft YaHei" w:eastAsia="Microsoft YaHei"/>
        </w:rPr>
        <w:t>审核通过且费用确认后，平台将订单标记为可交付。</w:t>
      </w:r>
    </w:p>
    <w:p>
      <w:pPr>
        <w:pStyle w:val="ListNumber"/>
      </w:pPr>
      <w:r>
        <w:rPr>
          <w:rFonts w:ascii="Microsoft YaHei" w:hAnsi="Microsoft YaHei" w:eastAsia="Microsoft YaHei"/>
        </w:rPr>
        <w:t>门店根据可交付结果交付手机。</w:t>
      </w:r>
    </w:p>
    <w:p>
      <w:pPr>
        <w:pStyle w:val="Heading2"/>
      </w:pPr>
      <w:r>
        <w:t>5.5 旧机回收总流程</w:t>
      </w:r>
    </w:p>
    <w:p>
      <w:pPr>
        <w:pStyle w:val="ListNumber"/>
      </w:pPr>
      <w:r>
        <w:rPr>
          <w:rFonts w:ascii="Microsoft YaHei" w:hAnsi="Microsoft YaHei" w:eastAsia="Microsoft YaHei"/>
        </w:rPr>
        <w:t>用户进入回收首页。</w:t>
      </w:r>
    </w:p>
    <w:p>
      <w:pPr>
        <w:pStyle w:val="ListNumber"/>
      </w:pPr>
      <w:r>
        <w:rPr>
          <w:rFonts w:ascii="Microsoft YaHei" w:hAnsi="Microsoft YaHei" w:eastAsia="Microsoft YaHei"/>
        </w:rPr>
        <w:t>用户点击我要回收手机。</w:t>
      </w:r>
    </w:p>
    <w:p>
      <w:pPr>
        <w:pStyle w:val="ListNumber"/>
      </w:pPr>
      <w:r>
        <w:rPr>
          <w:rFonts w:ascii="Microsoft YaHei" w:hAnsi="Microsoft YaHei" w:eastAsia="Microsoft YaHei"/>
        </w:rPr>
        <w:t>用户填写设备信息。</w:t>
      </w:r>
    </w:p>
    <w:p>
      <w:pPr>
        <w:pStyle w:val="ListNumber"/>
      </w:pPr>
      <w:r>
        <w:rPr>
          <w:rFonts w:ascii="Microsoft YaHei" w:hAnsi="Microsoft YaHei" w:eastAsia="Microsoft YaHei"/>
        </w:rPr>
        <w:t>用户获取预估报价。</w:t>
      </w:r>
    </w:p>
    <w:p>
      <w:pPr>
        <w:pStyle w:val="ListNumber"/>
      </w:pPr>
      <w:r>
        <w:rPr>
          <w:rFonts w:ascii="Microsoft YaHei" w:hAnsi="Microsoft YaHei" w:eastAsia="Microsoft YaHei"/>
        </w:rPr>
        <w:t>用户查看报价和附近回收门店。</w:t>
      </w:r>
    </w:p>
    <w:p>
      <w:pPr>
        <w:pStyle w:val="ListNumber"/>
      </w:pPr>
      <w:r>
        <w:rPr>
          <w:rFonts w:ascii="Microsoft YaHei" w:hAnsi="Microsoft YaHei" w:eastAsia="Microsoft YaHei"/>
        </w:rPr>
        <w:t>用户联系门店或提交回收申请。</w:t>
      </w:r>
    </w:p>
    <w:p>
      <w:pPr>
        <w:pStyle w:val="ListNumber"/>
      </w:pPr>
      <w:r>
        <w:rPr>
          <w:rFonts w:ascii="Microsoft YaHei" w:hAnsi="Microsoft YaHei" w:eastAsia="Microsoft YaHei"/>
        </w:rPr>
        <w:t>回收申请进入待验机状态。</w:t>
      </w:r>
    </w:p>
    <w:p>
      <w:pPr>
        <w:pStyle w:val="ListNumber"/>
      </w:pPr>
      <w:r>
        <w:rPr>
          <w:rFonts w:ascii="Microsoft YaHei" w:hAnsi="Microsoft YaHei" w:eastAsia="Microsoft YaHei"/>
        </w:rPr>
        <w:t>回收服务人员联系用户确认回收方式。</w:t>
      </w:r>
    </w:p>
    <w:p>
      <w:pPr>
        <w:pStyle w:val="ListNumber"/>
      </w:pPr>
      <w:r>
        <w:rPr>
          <w:rFonts w:ascii="Microsoft YaHei" w:hAnsi="Microsoft YaHei" w:eastAsia="Microsoft YaHei"/>
        </w:rPr>
        <w:t>设备完成到店或上门验机。</w:t>
      </w:r>
    </w:p>
    <w:p>
      <w:pPr>
        <w:pStyle w:val="ListNumber"/>
      </w:pPr>
      <w:r>
        <w:rPr>
          <w:rFonts w:ascii="Microsoft YaHei" w:hAnsi="Microsoft YaHei" w:eastAsia="Microsoft YaHei"/>
        </w:rPr>
        <w:t>回收服务人员录入最终核价结果。</w:t>
      </w:r>
    </w:p>
    <w:p>
      <w:pPr>
        <w:pStyle w:val="ListNumber"/>
      </w:pPr>
      <w:r>
        <w:rPr>
          <w:rFonts w:ascii="Microsoft YaHei" w:hAnsi="Microsoft YaHei" w:eastAsia="Microsoft YaHei"/>
        </w:rPr>
        <w:t>用户确认最终报价。</w:t>
      </w:r>
    </w:p>
    <w:p>
      <w:pPr>
        <w:pStyle w:val="ListNumber"/>
      </w:pPr>
      <w:r>
        <w:rPr>
          <w:rFonts w:ascii="Microsoft YaHei" w:hAnsi="Microsoft YaHei" w:eastAsia="Microsoft YaHei"/>
        </w:rPr>
        <w:t>财务确认放款。</w:t>
      </w:r>
    </w:p>
    <w:p>
      <w:pPr>
        <w:pStyle w:val="ListNumber"/>
      </w:pPr>
      <w:r>
        <w:rPr>
          <w:rFonts w:ascii="Microsoft YaHei" w:hAnsi="Microsoft YaHei" w:eastAsia="Microsoft YaHei"/>
        </w:rPr>
        <w:t>用户查看放款结果。</w:t>
      </w:r>
    </w:p>
    <w:p>
      <w:pPr>
        <w:pStyle w:val="ListNumber"/>
      </w:pPr>
      <w:r>
        <w:rPr>
          <w:rFonts w:ascii="Microsoft YaHei" w:hAnsi="Microsoft YaHei" w:eastAsia="Microsoft YaHei"/>
        </w:rPr>
        <w:t>设备入库。</w:t>
      </w:r>
    </w:p>
    <w:p>
      <w:pPr>
        <w:pStyle w:val="ListNumber"/>
      </w:pPr>
      <w:r>
        <w:rPr>
          <w:rFonts w:ascii="Microsoft YaHei" w:hAnsi="Microsoft YaHei" w:eastAsia="Microsoft YaHei"/>
        </w:rPr>
        <w:t>回收完成。</w:t>
      </w:r>
    </w:p>
    <w:p>
      <w:pPr>
        <w:pStyle w:val="Heading2"/>
      </w:pPr>
      <w:r>
        <w:t>5.6 逾期与设备状态总流程</w:t>
      </w:r>
    </w:p>
    <w:p>
      <w:pPr>
        <w:pStyle w:val="ListNumber"/>
      </w:pPr>
      <w:r>
        <w:rPr>
          <w:rFonts w:ascii="Microsoft YaHei" w:hAnsi="Microsoft YaHei" w:eastAsia="Microsoft YaHei"/>
        </w:rPr>
        <w:t>系统根据账单计划生成待还款提醒。</w:t>
      </w:r>
    </w:p>
    <w:p>
      <w:pPr>
        <w:pStyle w:val="ListNumber"/>
      </w:pPr>
      <w:r>
        <w:rPr>
          <w:rFonts w:ascii="Microsoft YaHei" w:hAnsi="Microsoft YaHei" w:eastAsia="Microsoft YaHei"/>
        </w:rPr>
        <w:t>用户在账单到期前收到提醒。</w:t>
      </w:r>
    </w:p>
    <w:p>
      <w:pPr>
        <w:pStyle w:val="ListNumber"/>
      </w:pPr>
      <w:r>
        <w:rPr>
          <w:rFonts w:ascii="Microsoft YaHei" w:hAnsi="Microsoft YaHei" w:eastAsia="Microsoft YaHei"/>
        </w:rPr>
        <w:t>用户未按期还款时账单进入逾期状态。</w:t>
      </w:r>
    </w:p>
    <w:p>
      <w:pPr>
        <w:pStyle w:val="ListNumber"/>
      </w:pPr>
      <w:r>
        <w:rPr>
          <w:rFonts w:ascii="Microsoft YaHei" w:hAnsi="Microsoft YaHei" w:eastAsia="Microsoft YaHei"/>
        </w:rPr>
        <w:t>用户在设备状态页查看逾期天数、应还金额和当前状态。</w:t>
      </w:r>
    </w:p>
    <w:p>
      <w:pPr>
        <w:pStyle w:val="ListNumber"/>
      </w:pPr>
      <w:r>
        <w:rPr>
          <w:rFonts w:ascii="Microsoft YaHei" w:hAnsi="Microsoft YaHei" w:eastAsia="Microsoft YaHei"/>
        </w:rPr>
        <w:t>逾期达到约定条件后，设备状态可进入锁定状态。</w:t>
      </w:r>
    </w:p>
    <w:p>
      <w:pPr>
        <w:pStyle w:val="ListNumber"/>
      </w:pPr>
      <w:r>
        <w:rPr>
          <w:rFonts w:ascii="Microsoft YaHei" w:hAnsi="Microsoft YaHei" w:eastAsia="Microsoft YaHei"/>
        </w:rPr>
        <w:t>用户点击立即还款解锁。</w:t>
      </w:r>
    </w:p>
    <w:p>
      <w:pPr>
        <w:pStyle w:val="ListNumber"/>
      </w:pPr>
      <w:r>
        <w:rPr>
          <w:rFonts w:ascii="Microsoft YaHei" w:hAnsi="Microsoft YaHei" w:eastAsia="Microsoft YaHei"/>
        </w:rPr>
        <w:t>用户完成还款。</w:t>
      </w:r>
    </w:p>
    <w:p>
      <w:pPr>
        <w:pStyle w:val="ListNumber"/>
      </w:pPr>
      <w:r>
        <w:rPr>
          <w:rFonts w:ascii="Microsoft YaHei" w:hAnsi="Microsoft YaHei" w:eastAsia="Microsoft YaHei"/>
        </w:rPr>
        <w:t>设备进入解锁中。</w:t>
      </w:r>
    </w:p>
    <w:p>
      <w:pPr>
        <w:pStyle w:val="ListNumber"/>
      </w:pPr>
      <w:r>
        <w:rPr>
          <w:rFonts w:ascii="Microsoft YaHei" w:hAnsi="Microsoft YaHei" w:eastAsia="Microsoft YaHei"/>
        </w:rPr>
        <w:t>设备恢复正常后展示已解锁。</w:t>
      </w:r>
    </w:p>
    <w:p>
      <w:pPr>
        <w:pStyle w:val="Heading1"/>
      </w:pPr>
      <w:r>
        <w:t>6. 页面需求详述</w:t>
      </w:r>
    </w:p>
    <w:p>
      <w:pPr>
        <w:pStyle w:val="Heading2"/>
      </w:pPr>
      <w:r>
        <w:t>6.1 登录页</w:t>
      </w:r>
    </w:p>
    <w:p>
      <w:r>
        <w:rPr>
          <w:rFonts w:ascii="Microsoft YaHei" w:hAnsi="Microsoft YaHei" w:eastAsia="Microsoft YaHei"/>
        </w:rPr>
        <w:t>页面名称：登录。</w:t>
      </w:r>
    </w:p>
    <w:p>
      <w:r>
        <w:rPr>
          <w:rFonts w:ascii="Microsoft YaHei" w:hAnsi="Microsoft YaHei" w:eastAsia="Microsoft YaHei"/>
        </w:rPr>
        <w:t>页面目标：让用户通过手机号验证码进入平台。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页面背景装饰。</w:t>
      </w:r>
    </w:p>
    <w:p>
      <w:pPr>
        <w:pStyle w:val="ListBullet"/>
      </w:pPr>
      <w:r>
        <w:rPr>
          <w:rFonts w:ascii="Microsoft YaHei" w:hAnsi="Microsoft YaHei" w:eastAsia="Microsoft YaHei"/>
        </w:rPr>
        <w:t>主标题“欢迎登录”。</w:t>
      </w:r>
    </w:p>
    <w:p>
      <w:pPr>
        <w:pStyle w:val="ListBullet"/>
      </w:pPr>
      <w:r>
        <w:rPr>
          <w:rFonts w:ascii="Microsoft YaHei" w:hAnsi="Microsoft YaHei" w:eastAsia="Microsoft YaHei"/>
        </w:rPr>
        <w:t>切换入口“新用户注册”。</w:t>
      </w:r>
    </w:p>
    <w:p>
      <w:pPr>
        <w:pStyle w:val="ListBullet"/>
      </w:pPr>
      <w:r>
        <w:rPr>
          <w:rFonts w:ascii="Microsoft YaHei" w:hAnsi="Microsoft YaHei" w:eastAsia="Microsoft YaHei"/>
        </w:rPr>
        <w:t>手机号输入框。</w:t>
      </w:r>
    </w:p>
    <w:p>
      <w:pPr>
        <w:pStyle w:val="ListBullet"/>
      </w:pPr>
      <w:r>
        <w:rPr>
          <w:rFonts w:ascii="Microsoft YaHei" w:hAnsi="Microsoft YaHei" w:eastAsia="Microsoft YaHei"/>
        </w:rPr>
        <w:t>验证码输入框。</w:t>
      </w:r>
    </w:p>
    <w:p>
      <w:pPr>
        <w:pStyle w:val="ListBullet"/>
      </w:pPr>
      <w:r>
        <w:rPr>
          <w:rFonts w:ascii="Microsoft YaHei" w:hAnsi="Microsoft YaHei" w:eastAsia="Microsoft YaHei"/>
        </w:rPr>
        <w:t>获取验证码按钮。</w:t>
      </w:r>
    </w:p>
    <w:p>
      <w:pPr>
        <w:pStyle w:val="ListBullet"/>
      </w:pPr>
      <w:r>
        <w:rPr>
          <w:rFonts w:ascii="Microsoft YaHei" w:hAnsi="Microsoft YaHei" w:eastAsia="Microsoft YaHei"/>
        </w:rPr>
        <w:t>登录按钮。</w:t>
      </w:r>
    </w:p>
    <w:p>
      <w:pPr>
        <w:pStyle w:val="ListBullet"/>
      </w:pPr>
      <w:r>
        <w:rPr>
          <w:rFonts w:ascii="Microsoft YaHei" w:hAnsi="Microsoft YaHei" w:eastAsia="Microsoft YaHei"/>
        </w:rPr>
        <w:t>找回密码入口。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用户协议与隐私政策勾选框。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手机号为空时，点击获取验证码提示“请输入手机号”。</w:t>
      </w:r>
    </w:p>
    <w:p>
      <w:pPr>
        <w:pStyle w:val="ListBullet"/>
      </w:pPr>
      <w:r>
        <w:rPr>
          <w:rFonts w:ascii="Microsoft YaHei" w:hAnsi="Microsoft YaHei" w:eastAsia="Microsoft YaHei"/>
        </w:rPr>
        <w:t>手机号格式错误时，提示“请输入正确的手机号”。</w:t>
      </w:r>
    </w:p>
    <w:p>
      <w:pPr>
        <w:pStyle w:val="ListBullet"/>
      </w:pPr>
      <w:r>
        <w:rPr>
          <w:rFonts w:ascii="Microsoft YaHei" w:hAnsi="Microsoft YaHei" w:eastAsia="Microsoft YaHei"/>
        </w:rPr>
        <w:t>获取验证码后，按钮进入倒计时状态。</w:t>
      </w:r>
    </w:p>
    <w:p>
      <w:pPr>
        <w:pStyle w:val="ListBullet"/>
      </w:pPr>
      <w:r>
        <w:rPr>
          <w:rFonts w:ascii="Microsoft YaHei" w:hAnsi="Microsoft YaHei" w:eastAsia="Microsoft YaHei"/>
        </w:rPr>
        <w:t>验证码为空时，点击登录提示“请输入验证码”。</w:t>
      </w:r>
    </w:p>
    <w:p>
      <w:pPr>
        <w:pStyle w:val="ListBullet"/>
      </w:pPr>
      <w:r>
        <w:rPr>
          <w:rFonts w:ascii="Microsoft YaHei" w:hAnsi="Microsoft YaHei" w:eastAsia="Microsoft YaHei"/>
        </w:rPr>
        <w:t>未勾选协议时，点击登录提示“请先阅读并同意用户协议、隐私政策”。</w:t>
      </w:r>
    </w:p>
    <w:p>
      <w:pPr>
        <w:pStyle w:val="ListBullet"/>
      </w:pPr>
      <w:r>
        <w:rPr>
          <w:rFonts w:ascii="Microsoft YaHei" w:hAnsi="Microsoft YaHei" w:eastAsia="Microsoft YaHei"/>
        </w:rPr>
        <w:t>登录成功后进入首页。</w:t>
      </w:r>
    </w:p>
    <w:p>
      <w:pPr>
        <w:pStyle w:val="ListBullet"/>
      </w:pPr>
      <w:r>
        <w:rPr>
          <w:rFonts w:ascii="Microsoft YaHei" w:hAnsi="Microsoft YaHei" w:eastAsia="Microsoft YaHei"/>
        </w:rPr>
        <w:t>登录失败时展示失败原因。</w:t>
      </w:r>
    </w:p>
    <w:p>
      <w:r>
        <w:rPr>
          <w:rFonts w:ascii="Microsoft YaHei" w:hAnsi="Microsoft YaHei" w:eastAsia="Microsoft YaHei"/>
        </w:rPr>
        <w:t>异常状态：</w:t>
      </w:r>
    </w:p>
    <w:p>
      <w:pPr>
        <w:pStyle w:val="ListBullet"/>
      </w:pPr>
      <w:r>
        <w:rPr>
          <w:rFonts w:ascii="Microsoft YaHei" w:hAnsi="Microsoft YaHei" w:eastAsia="Microsoft YaHei"/>
        </w:rPr>
        <w:t>验证码错误。</w:t>
      </w:r>
    </w:p>
    <w:p>
      <w:pPr>
        <w:pStyle w:val="ListBullet"/>
      </w:pPr>
      <w:r>
        <w:rPr>
          <w:rFonts w:ascii="Microsoft YaHei" w:hAnsi="Microsoft YaHei" w:eastAsia="Microsoft YaHei"/>
        </w:rPr>
        <w:t>验证码过期。</w:t>
      </w:r>
    </w:p>
    <w:p>
      <w:pPr>
        <w:pStyle w:val="ListBullet"/>
      </w:pPr>
      <w:r>
        <w:rPr>
          <w:rFonts w:ascii="Microsoft YaHei" w:hAnsi="Microsoft YaHei" w:eastAsia="Microsoft YaHei"/>
        </w:rPr>
        <w:t>手机号被限制登录。</w:t>
      </w:r>
    </w:p>
    <w:p>
      <w:pPr>
        <w:pStyle w:val="ListBullet"/>
      </w:pPr>
      <w:r>
        <w:rPr>
          <w:rFonts w:ascii="Microsoft YaHei" w:hAnsi="Microsoft YaHei" w:eastAsia="Microsoft YaHei"/>
        </w:rPr>
        <w:t>网络异常。</w:t>
      </w:r>
    </w:p>
    <w:p>
      <w:pPr>
        <w:pStyle w:val="Heading2"/>
      </w:pPr>
      <w:r>
        <w:t>6.2 注册页</w:t>
      </w:r>
    </w:p>
    <w:p>
      <w:r>
        <w:rPr>
          <w:rFonts w:ascii="Microsoft YaHei" w:hAnsi="Microsoft YaHei" w:eastAsia="Microsoft YaHei"/>
        </w:rPr>
        <w:t>页面名称：注册。</w:t>
      </w:r>
    </w:p>
    <w:p>
      <w:r>
        <w:rPr>
          <w:rFonts w:ascii="Microsoft YaHei" w:hAnsi="Microsoft YaHei" w:eastAsia="Microsoft YaHei"/>
        </w:rPr>
        <w:t>页面目标：让新用户完成账号注册。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页面标题“欢迎注册”。</w:t>
      </w:r>
    </w:p>
    <w:p>
      <w:pPr>
        <w:pStyle w:val="ListBullet"/>
      </w:pPr>
      <w:r>
        <w:rPr>
          <w:rFonts w:ascii="Microsoft YaHei" w:hAnsi="Microsoft YaHei" w:eastAsia="Microsoft YaHei"/>
        </w:rPr>
        <w:t>返回登录入口。</w:t>
      </w:r>
    </w:p>
    <w:p>
      <w:pPr>
        <w:pStyle w:val="ListBullet"/>
      </w:pPr>
      <w:r>
        <w:rPr>
          <w:rFonts w:ascii="Microsoft YaHei" w:hAnsi="Microsoft YaHei" w:eastAsia="Microsoft YaHei"/>
        </w:rPr>
        <w:t>手机号输入框。</w:t>
      </w:r>
    </w:p>
    <w:p>
      <w:pPr>
        <w:pStyle w:val="ListBullet"/>
      </w:pPr>
      <w:r>
        <w:rPr>
          <w:rFonts w:ascii="Microsoft YaHei" w:hAnsi="Microsoft YaHei" w:eastAsia="Microsoft YaHei"/>
        </w:rPr>
        <w:t>密码输入框。</w:t>
      </w:r>
    </w:p>
    <w:p>
      <w:pPr>
        <w:pStyle w:val="ListBullet"/>
      </w:pPr>
      <w:r>
        <w:rPr>
          <w:rFonts w:ascii="Microsoft YaHei" w:hAnsi="Microsoft YaHei" w:eastAsia="Microsoft YaHei"/>
        </w:rPr>
        <w:t>确认密码输入框。</w:t>
      </w:r>
    </w:p>
    <w:p>
      <w:pPr>
        <w:pStyle w:val="ListBullet"/>
      </w:pPr>
      <w:r>
        <w:rPr>
          <w:rFonts w:ascii="Microsoft YaHei" w:hAnsi="Microsoft YaHei" w:eastAsia="Microsoft YaHei"/>
        </w:rPr>
        <w:t>验证码输入框。</w:t>
      </w:r>
    </w:p>
    <w:p>
      <w:pPr>
        <w:pStyle w:val="ListBullet"/>
      </w:pPr>
      <w:r>
        <w:rPr>
          <w:rFonts w:ascii="Microsoft YaHei" w:hAnsi="Microsoft YaHei" w:eastAsia="Microsoft YaHei"/>
        </w:rPr>
        <w:t>获取验证码按钮。</w:t>
      </w:r>
    </w:p>
    <w:p>
      <w:pPr>
        <w:pStyle w:val="ListBullet"/>
      </w:pPr>
      <w:r>
        <w:rPr>
          <w:rFonts w:ascii="Microsoft YaHei" w:hAnsi="Microsoft YaHei" w:eastAsia="Microsoft YaHei"/>
        </w:rPr>
        <w:t>注册按钮。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用户协议与隐私政策勾选框。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手机号必填。</w:t>
      </w:r>
    </w:p>
    <w:p>
      <w:pPr>
        <w:pStyle w:val="ListBullet"/>
      </w:pPr>
      <w:r>
        <w:rPr>
          <w:rFonts w:ascii="Microsoft YaHei" w:hAnsi="Microsoft YaHei" w:eastAsia="Microsoft YaHei"/>
        </w:rPr>
        <w:t>密码必填。</w:t>
      </w:r>
    </w:p>
    <w:p>
      <w:pPr>
        <w:pStyle w:val="ListBullet"/>
      </w:pPr>
      <w:r>
        <w:rPr>
          <w:rFonts w:ascii="Microsoft YaHei" w:hAnsi="Microsoft YaHei" w:eastAsia="Microsoft YaHei"/>
        </w:rPr>
        <w:t>确认密码必填。</w:t>
      </w:r>
    </w:p>
    <w:p>
      <w:pPr>
        <w:pStyle w:val="ListBullet"/>
      </w:pPr>
      <w:r>
        <w:rPr>
          <w:rFonts w:ascii="Microsoft YaHei" w:hAnsi="Microsoft YaHei" w:eastAsia="Microsoft YaHei"/>
        </w:rPr>
        <w:t>两次密码必须一致。</w:t>
      </w:r>
    </w:p>
    <w:p>
      <w:pPr>
        <w:pStyle w:val="ListBullet"/>
      </w:pPr>
      <w:r>
        <w:rPr>
          <w:rFonts w:ascii="Microsoft YaHei" w:hAnsi="Microsoft YaHei" w:eastAsia="Microsoft YaHei"/>
        </w:rPr>
        <w:t>验证码必填。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用户协议与隐私政策必须勾选。</w:t>
      </w:r>
    </w:p>
    <w:p>
      <w:pPr>
        <w:pStyle w:val="ListBullet"/>
      </w:pPr>
      <w:r>
        <w:rPr>
          <w:rFonts w:ascii="Microsoft YaHei" w:hAnsi="Microsoft YaHei" w:eastAsia="Microsoft YaHei"/>
        </w:rPr>
        <w:t>注册成功后默认登录并进入首页。</w:t>
      </w:r>
    </w:p>
    <w:p>
      <w:pPr>
        <w:pStyle w:val="ListBullet"/>
      </w:pPr>
      <w:r>
        <w:rPr>
          <w:rFonts w:ascii="Microsoft YaHei" w:hAnsi="Microsoft YaHei" w:eastAsia="Microsoft YaHei"/>
        </w:rPr>
        <w:t>已注册手机号提示“该手机号已注册，请直接登录”。</w:t>
      </w:r>
    </w:p>
    <w:p>
      <w:pPr>
        <w:pStyle w:val="Heading2"/>
      </w:pPr>
      <w:r>
        <w:t>6.3 协议确认页</w:t>
      </w:r>
    </w:p>
    <w:p>
      <w:r>
        <w:rPr>
          <w:rFonts w:ascii="Microsoft YaHei" w:hAnsi="Microsoft YaHei" w:eastAsia="Microsoft YaHei"/>
        </w:rPr>
        <w:t>页面名称：协议确认。</w:t>
      </w:r>
    </w:p>
    <w:p>
      <w:r>
        <w:rPr>
          <w:rFonts w:ascii="Microsoft YaHei" w:hAnsi="Microsoft YaHei" w:eastAsia="Microsoft YaHei"/>
        </w:rPr>
        <w:t>页面目标：用户在使用分期、分期用机或回收相关服务前确认协议。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顶部标题“协议确认”。</w:t>
      </w:r>
    </w:p>
    <w:p>
      <w:pPr>
        <w:pStyle w:val="ListBullet"/>
      </w:pPr>
      <w:r>
        <w:rPr>
          <w:rFonts w:ascii="Microsoft YaHei" w:hAnsi="Microsoft YaHei" w:eastAsia="Microsoft YaHei"/>
        </w:rPr>
        <w:t>返回按钮。</w:t>
      </w:r>
    </w:p>
    <w:p>
      <w:pPr>
        <w:pStyle w:val="ListBullet"/>
      </w:pPr>
      <w:r>
        <w:rPr>
          <w:rFonts w:ascii="Microsoft YaHei" w:hAnsi="Microsoft YaHei" w:eastAsia="Microsoft YaHei"/>
        </w:rPr>
        <w:t>风险提示条。</w:t>
      </w:r>
    </w:p>
    <w:p>
      <w:pPr>
        <w:pStyle w:val="ListBullet"/>
      </w:pPr>
      <w:r>
        <w:rPr>
          <w:rFonts w:ascii="Microsoft YaHei" w:hAnsi="Microsoft YaHei" w:eastAsia="Microsoft YaHei"/>
        </w:rPr>
        <w:t>协议列表：</w:t>
      </w:r>
    </w:p>
    <w:p>
      <w:r>
        <w:rPr>
          <w:rFonts w:ascii="Microsoft YaHei" w:hAnsi="Microsoft YaHei" w:eastAsia="Microsoft YaHei"/>
        </w:rPr>
        <w:t xml:space="preserve">  - 用户协议。</w:t>
      </w:r>
    </w:p>
    <w:p>
      <w:r>
        <w:rPr>
          <w:rFonts w:ascii="Microsoft YaHei" w:hAnsi="Microsoft YaHei" w:eastAsia="Microsoft YaHei"/>
        </w:rPr>
        <w:t xml:space="preserve">  - 隐私政策。</w:t>
      </w:r>
    </w:p>
    <w:p>
      <w:r>
        <w:rPr>
          <w:rFonts w:ascii="Microsoft YaHei" w:hAnsi="Microsoft YaHei" w:eastAsia="Microsoft YaHei"/>
        </w:rPr>
        <w:t xml:space="preserve">  - 分期服务协议。</w:t>
      </w:r>
    </w:p>
    <w:p>
      <w:r>
        <w:rPr>
          <w:rFonts w:ascii="Microsoft YaHei" w:hAnsi="Microsoft YaHei" w:eastAsia="Microsoft YaHei"/>
        </w:rPr>
        <w:t xml:space="preserve">  - 分期用机与设备锁授权说明。</w:t>
      </w:r>
    </w:p>
    <w:p>
      <w:pPr>
        <w:pStyle w:val="ListBullet"/>
      </w:pPr>
      <w:r>
        <w:rPr>
          <w:rFonts w:ascii="Microsoft YaHei" w:hAnsi="Microsoft YaHei" w:eastAsia="Microsoft YaHei"/>
        </w:rPr>
        <w:t>温馨提示卡片。</w:t>
      </w:r>
    </w:p>
    <w:p>
      <w:pPr>
        <w:pStyle w:val="ListBullet"/>
      </w:pPr>
      <w:r>
        <w:rPr>
          <w:rFonts w:ascii="Microsoft YaHei" w:hAnsi="Microsoft YaHei" w:eastAsia="Microsoft YaHei"/>
        </w:rPr>
        <w:t>勾选框“我已完整阅读并同意以上协议”。</w:t>
      </w:r>
    </w:p>
    <w:p>
      <w:pPr>
        <w:pStyle w:val="ListBullet"/>
      </w:pPr>
      <w:r>
        <w:rPr>
          <w:rFonts w:ascii="Microsoft YaHei" w:hAnsi="Microsoft YaHei" w:eastAsia="Microsoft YaHei"/>
        </w:rPr>
        <w:t>按钮“确认并继续”。</w:t>
      </w:r>
    </w:p>
    <w:p>
      <w:pPr>
        <w:pStyle w:val="ListBullet"/>
      </w:pPr>
      <w:r>
        <w:rPr>
          <w:rFonts w:ascii="Microsoft YaHei" w:hAnsi="Microsoft YaHei" w:eastAsia="Microsoft YaHei"/>
        </w:rPr>
        <w:t>底部信息安全提示。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点击任一协议可查看协议详情。</w:t>
      </w:r>
    </w:p>
    <w:p>
      <w:pPr>
        <w:pStyle w:val="ListBullet"/>
      </w:pPr>
      <w:r>
        <w:rPr>
          <w:rFonts w:ascii="Microsoft YaHei" w:hAnsi="Microsoft YaHei" w:eastAsia="Microsoft YaHei"/>
        </w:rPr>
        <w:t>未勾选确认时，按钮不可提交或提交时提示。</w:t>
      </w:r>
    </w:p>
    <w:p>
      <w:pPr>
        <w:pStyle w:val="ListBullet"/>
      </w:pPr>
      <w:r>
        <w:rPr>
          <w:rFonts w:ascii="Microsoft YaHei" w:hAnsi="Microsoft YaHei" w:eastAsia="Microsoft YaHei"/>
        </w:rPr>
        <w:t>确认后进入当前业务的下一步。</w:t>
      </w:r>
    </w:p>
    <w:p>
      <w:pPr>
        <w:pStyle w:val="ListBullet"/>
      </w:pPr>
      <w:r>
        <w:rPr>
          <w:rFonts w:ascii="Microsoft YaHei" w:hAnsi="Microsoft YaHei" w:eastAsia="Microsoft YaHei"/>
        </w:rPr>
        <w:t>协议确认记录需与当前用户和当前业务关联。</w:t>
      </w:r>
    </w:p>
    <w:p>
      <w:pPr>
        <w:pStyle w:val="Heading2"/>
      </w:pPr>
      <w:r>
        <w:t>6.4 首页</w:t>
      </w:r>
    </w:p>
    <w:p>
      <w:r>
        <w:rPr>
          <w:rFonts w:ascii="Microsoft YaHei" w:hAnsi="Microsoft YaHei" w:eastAsia="Microsoft YaHei"/>
        </w:rPr>
        <w:t>页面名称：首页。</w:t>
      </w:r>
    </w:p>
    <w:p>
      <w:r>
        <w:rPr>
          <w:rFonts w:ascii="Microsoft YaHei" w:hAnsi="Microsoft YaHei" w:eastAsia="Microsoft YaHei"/>
        </w:rPr>
        <w:t>页面目标：承载平台核心业务入口和商品转化入口。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LOGO。</w:t>
      </w:r>
    </w:p>
    <w:p>
      <w:pPr>
        <w:pStyle w:val="ListBullet"/>
      </w:pPr>
      <w:r>
        <w:rPr>
          <w:rFonts w:ascii="Microsoft YaHei" w:hAnsi="Microsoft YaHei" w:eastAsia="Microsoft YaHei"/>
        </w:rPr>
        <w:t>搜索框，提示语“搜索手机型号”。</w:t>
      </w:r>
    </w:p>
    <w:p>
      <w:pPr>
        <w:pStyle w:val="ListBullet"/>
      </w:pPr>
      <w:r>
        <w:rPr>
          <w:rFonts w:ascii="Microsoft YaHei" w:hAnsi="Microsoft YaHei" w:eastAsia="Microsoft YaHei"/>
        </w:rPr>
        <w:t>消息入口，展示未读消息数。</w:t>
      </w:r>
    </w:p>
    <w:p>
      <w:pPr>
        <w:pStyle w:val="ListBullet"/>
      </w:pPr>
      <w:r>
        <w:rPr>
          <w:rFonts w:ascii="Microsoft YaHei" w:hAnsi="Microsoft YaHei" w:eastAsia="Microsoft YaHei"/>
        </w:rPr>
        <w:t>Banner，主文案为二手 iPhone 回收相关内容。</w:t>
      </w:r>
    </w:p>
    <w:p>
      <w:pPr>
        <w:pStyle w:val="ListBullet"/>
      </w:pPr>
      <w:r>
        <w:rPr>
          <w:rFonts w:ascii="Microsoft YaHei" w:hAnsi="Microsoft YaHei" w:eastAsia="Microsoft YaHei"/>
        </w:rPr>
        <w:t>热门机型模块。</w:t>
      </w:r>
    </w:p>
    <w:p>
      <w:pPr>
        <w:pStyle w:val="ListBullet"/>
      </w:pPr>
      <w:r>
        <w:rPr>
          <w:rFonts w:ascii="Microsoft YaHei" w:hAnsi="Microsoft YaHei" w:eastAsia="Microsoft YaHei"/>
        </w:rPr>
        <w:t>快捷服务入口：</w:t>
      </w:r>
    </w:p>
    <w:p>
      <w:r>
        <w:rPr>
          <w:rFonts w:ascii="Microsoft YaHei" w:hAnsi="Microsoft YaHei" w:eastAsia="Microsoft YaHei"/>
        </w:rPr>
        <w:t xml:space="preserve">  - 手机回收。</w:t>
      </w:r>
    </w:p>
    <w:p>
      <w:r>
        <w:rPr>
          <w:rFonts w:ascii="Microsoft YaHei" w:hAnsi="Microsoft YaHei" w:eastAsia="Microsoft YaHei"/>
        </w:rPr>
        <w:t xml:space="preserve">  - 线上商城。</w:t>
      </w:r>
    </w:p>
    <w:p>
      <w:r>
        <w:rPr>
          <w:rFonts w:ascii="Microsoft YaHei" w:hAnsi="Microsoft YaHei" w:eastAsia="Microsoft YaHei"/>
        </w:rPr>
        <w:t xml:space="preserve">  - 合同模板。</w:t>
      </w:r>
    </w:p>
    <w:p>
      <w:r>
        <w:rPr>
          <w:rFonts w:ascii="Microsoft YaHei" w:hAnsi="Microsoft YaHei" w:eastAsia="Microsoft YaHei"/>
        </w:rPr>
        <w:t xml:space="preserve">  - 账单还款。</w:t>
      </w:r>
    </w:p>
    <w:p>
      <w:pPr>
        <w:pStyle w:val="ListBullet"/>
      </w:pPr>
      <w:r>
        <w:rPr>
          <w:rFonts w:ascii="Microsoft YaHei" w:hAnsi="Microsoft YaHei" w:eastAsia="Microsoft YaHei"/>
        </w:rPr>
        <w:t>还款提醒卡片。</w:t>
      </w:r>
    </w:p>
    <w:p>
      <w:pPr>
        <w:pStyle w:val="ListBullet"/>
      </w:pPr>
      <w:r>
        <w:rPr>
          <w:rFonts w:ascii="Microsoft YaHei" w:hAnsi="Microsoft YaHei" w:eastAsia="Microsoft YaHei"/>
        </w:rPr>
        <w:t>商品推荐列表。</w:t>
      </w:r>
    </w:p>
    <w:p>
      <w:pPr>
        <w:pStyle w:val="ListBullet"/>
      </w:pPr>
      <w:r>
        <w:rPr>
          <w:rFonts w:ascii="Microsoft YaHei" w:hAnsi="Microsoft YaHei" w:eastAsia="Microsoft YaHei"/>
        </w:rPr>
        <w:t>底部导航：首页、回收、消息、我的。</w:t>
      </w:r>
    </w:p>
    <w:p>
      <w:pPr>
        <w:pStyle w:val="ListBullet"/>
      </w:pPr>
      <w:r>
        <w:rPr>
          <w:rFonts w:ascii="Microsoft YaHei" w:hAnsi="Microsoft YaHei" w:eastAsia="Microsoft YaHei"/>
        </w:rPr>
        <w:t>快捷入口栏：申请进度、我的订单、我的合同、帮助中心。</w:t>
      </w:r>
    </w:p>
    <w:p>
      <w:r>
        <w:rPr>
          <w:rFonts w:ascii="Microsoft YaHei" w:hAnsi="Microsoft YaHei" w:eastAsia="Microsoft YaHei"/>
        </w:rPr>
        <w:t>热门机型卡片展示：</w:t>
      </w:r>
    </w:p>
    <w:p>
      <w:pPr>
        <w:pStyle w:val="ListBullet"/>
      </w:pPr>
      <w:r>
        <w:rPr>
          <w:rFonts w:ascii="Microsoft YaHei" w:hAnsi="Microsoft YaHei" w:eastAsia="Microsoft YaHei"/>
        </w:rPr>
        <w:t>商品图片。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商品名称。</w:t>
      </w:r>
    </w:p>
    <w:p>
      <w:pPr>
        <w:pStyle w:val="ListBullet"/>
      </w:pPr>
      <w:r>
        <w:rPr>
          <w:rFonts w:ascii="Microsoft YaHei" w:hAnsi="Microsoft YaHei" w:eastAsia="Microsoft YaHei"/>
        </w:rPr>
        <w:t>容量。</w:t>
      </w:r>
    </w:p>
    <w:p>
      <w:pPr>
        <w:pStyle w:val="ListBullet"/>
      </w:pPr>
      <w:r>
        <w:rPr>
          <w:rFonts w:ascii="Microsoft YaHei" w:hAnsi="Microsoft YaHei" w:eastAsia="Microsoft YaHei"/>
        </w:rPr>
        <w:t>售价。</w:t>
      </w:r>
    </w:p>
    <w:p>
      <w:pPr>
        <w:pStyle w:val="ListBullet"/>
      </w:pPr>
      <w:r>
        <w:rPr>
          <w:rFonts w:ascii="Microsoft YaHei" w:hAnsi="Microsoft YaHei" w:eastAsia="Microsoft YaHei"/>
        </w:rPr>
        <w:t>分期或分期用机标签。</w:t>
      </w:r>
    </w:p>
    <w:p>
      <w:r>
        <w:rPr>
          <w:rFonts w:ascii="Microsoft YaHei" w:hAnsi="Microsoft YaHei" w:eastAsia="Microsoft YaHei"/>
        </w:rPr>
        <w:t>还款提醒卡片展示：</w:t>
      </w:r>
    </w:p>
    <w:p>
      <w:pPr>
        <w:pStyle w:val="ListBullet"/>
      </w:pPr>
      <w:r>
        <w:rPr>
          <w:rFonts w:ascii="Microsoft YaHei" w:hAnsi="Microsoft YaHei" w:eastAsia="Microsoft YaHei"/>
        </w:rPr>
        <w:t>待还金额。</w:t>
      </w:r>
    </w:p>
    <w:p>
      <w:pPr>
        <w:pStyle w:val="ListBullet"/>
      </w:pPr>
      <w:r>
        <w:rPr>
          <w:rFonts w:ascii="Microsoft YaHei" w:hAnsi="Microsoft YaHei" w:eastAsia="Microsoft YaHei"/>
        </w:rPr>
        <w:t>最后还款日。</w:t>
      </w:r>
    </w:p>
    <w:p>
      <w:pPr>
        <w:pStyle w:val="ListBullet"/>
      </w:pPr>
      <w:r>
        <w:rPr>
          <w:rFonts w:ascii="Microsoft YaHei" w:hAnsi="Microsoft YaHei" w:eastAsia="Microsoft YaHei"/>
        </w:rPr>
        <w:t>逾期费用说明。</w:t>
      </w:r>
    </w:p>
    <w:p>
      <w:pPr>
        <w:pStyle w:val="ListBullet"/>
      </w:pPr>
      <w:r>
        <w:rPr>
          <w:rFonts w:ascii="Microsoft YaHei" w:hAnsi="Microsoft YaHei" w:eastAsia="Microsoft YaHei"/>
        </w:rPr>
        <w:t>距还款日剩余天数。</w:t>
      </w:r>
    </w:p>
    <w:p>
      <w:pPr>
        <w:pStyle w:val="ListBullet"/>
      </w:pPr>
      <w:r>
        <w:rPr>
          <w:rFonts w:ascii="Microsoft YaHei" w:hAnsi="Microsoft YaHei" w:eastAsia="Microsoft YaHei"/>
        </w:rPr>
        <w:t>查看账单按钮。</w:t>
      </w:r>
    </w:p>
    <w:p>
      <w:pPr>
        <w:pStyle w:val="ListBullet"/>
      </w:pPr>
      <w:r>
        <w:rPr>
          <w:rFonts w:ascii="Microsoft YaHei" w:hAnsi="Microsoft YaHei" w:eastAsia="Microsoft YaHei"/>
        </w:rPr>
        <w:t>立即还款按钮。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点击搜索框进入搜索页。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点击消息入口进入消息页。</w:t>
      </w:r>
    </w:p>
    <w:p>
      <w:pPr>
        <w:pStyle w:val="ListBullet"/>
      </w:pPr>
      <w:r>
        <w:rPr>
          <w:rFonts w:ascii="Microsoft YaHei" w:hAnsi="Microsoft YaHei" w:eastAsia="Microsoft YaHei"/>
        </w:rPr>
        <w:t>点击热门机型进入商品详情页。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点击手机回收进入回收页。</w:t>
      </w:r>
    </w:p>
    <w:p>
      <w:pPr>
        <w:pStyle w:val="ListBullet"/>
      </w:pPr>
      <w:r>
        <w:rPr>
          <w:rFonts w:ascii="Microsoft YaHei" w:hAnsi="Microsoft YaHei" w:eastAsia="Microsoft YaHei"/>
        </w:rPr>
        <w:t>点击账单还款进入我的账单。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点击查看账单进入账单详情或账单列表。</w:t>
      </w:r>
    </w:p>
    <w:p>
      <w:pPr>
        <w:pStyle w:val="ListBullet"/>
      </w:pPr>
      <w:r>
        <w:rPr>
          <w:rFonts w:ascii="Microsoft YaHei" w:hAnsi="Microsoft YaHei" w:eastAsia="Microsoft YaHei"/>
        </w:rPr>
        <w:t>点击立即还款进入待还款账单。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商品列表支持继续向下浏览。</w:t>
      </w:r>
    </w:p>
    <w:p>
      <w:pPr>
        <w:pStyle w:val="Heading2"/>
      </w:pPr>
      <w:r>
        <w:t>6.5 商品详情页</w:t>
      </w:r>
    </w:p>
    <w:p>
      <w:r>
        <w:rPr>
          <w:rFonts w:ascii="Microsoft YaHei" w:hAnsi="Microsoft YaHei" w:eastAsia="Microsoft YaHei"/>
        </w:rPr>
        <w:t>页面名称：商品详情。</w:t>
      </w:r>
    </w:p>
    <w:p>
      <w:r>
        <w:rPr>
          <w:rFonts w:ascii="Microsoft YaHei" w:hAnsi="Microsoft YaHei" w:eastAsia="Microsoft YaHei"/>
        </w:rPr>
        <w:t>页面目标：展示商品信息并引导用户选择购买方式。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顶部返回按钮。</w:t>
      </w:r>
    </w:p>
    <w:p>
      <w:pPr>
        <w:pStyle w:val="ListBullet"/>
      </w:pPr>
      <w:r>
        <w:rPr>
          <w:rFonts w:ascii="Microsoft YaHei" w:hAnsi="Microsoft YaHei" w:eastAsia="Microsoft YaHei"/>
        </w:rPr>
        <w:t>页面标题“商品详情”。</w:t>
      </w:r>
    </w:p>
    <w:p>
      <w:pPr>
        <w:pStyle w:val="ListBullet"/>
      </w:pPr>
      <w:r>
        <w:rPr>
          <w:rFonts w:ascii="Microsoft YaHei" w:hAnsi="Microsoft YaHei" w:eastAsia="Microsoft YaHei"/>
        </w:rPr>
        <w:t>分享按钮。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商品图片轮播。</w:t>
      </w:r>
    </w:p>
    <w:p>
      <w:pPr>
        <w:pStyle w:val="ListBullet"/>
      </w:pPr>
      <w:r>
        <w:rPr>
          <w:rFonts w:ascii="Microsoft YaHei" w:hAnsi="Microsoft YaHei" w:eastAsia="Microsoft YaHei"/>
        </w:rPr>
        <w:t>图片页码。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商品卖点。</w:t>
      </w:r>
    </w:p>
    <w:p>
      <w:pPr>
        <w:pStyle w:val="ListBullet"/>
      </w:pPr>
      <w:r>
        <w:rPr>
          <w:rFonts w:ascii="Microsoft YaHei" w:hAnsi="Microsoft YaHei" w:eastAsia="Microsoft YaHei"/>
        </w:rPr>
        <w:t>标签：</w:t>
      </w:r>
    </w:p>
    <w:p>
      <w:r>
        <w:rPr>
          <w:rFonts w:ascii="Microsoft YaHei" w:hAnsi="Microsoft YaHei" w:eastAsia="Microsoft YaHei"/>
        </w:rPr>
        <w:t xml:space="preserve">  - 全款购买。</w:t>
      </w:r>
    </w:p>
    <w:p>
      <w:r>
        <w:rPr>
          <w:rFonts w:ascii="Microsoft YaHei" w:hAnsi="Microsoft YaHei" w:eastAsia="Microsoft YaHei"/>
        </w:rPr>
        <w:t xml:space="preserve">  - 分期可选。</w:t>
      </w:r>
    </w:p>
    <w:p>
      <w:r>
        <w:rPr>
          <w:rFonts w:ascii="Microsoft YaHei" w:hAnsi="Microsoft YaHei" w:eastAsia="Microsoft YaHei"/>
        </w:rPr>
        <w:t xml:space="preserve">  - 分期用机可选。</w:t>
      </w:r>
    </w:p>
    <w:p>
      <w:pPr>
        <w:pStyle w:val="ListBullet"/>
      </w:pPr>
      <w:r>
        <w:rPr>
          <w:rFonts w:ascii="Microsoft YaHei" w:hAnsi="Microsoft YaHei" w:eastAsia="Microsoft YaHei"/>
        </w:rPr>
        <w:t>销售价。</w:t>
      </w:r>
    </w:p>
    <w:p>
      <w:pPr>
        <w:pStyle w:val="ListBullet"/>
      </w:pPr>
      <w:r>
        <w:rPr>
          <w:rFonts w:ascii="Microsoft YaHei" w:hAnsi="Microsoft YaHei" w:eastAsia="Microsoft YaHei"/>
        </w:rPr>
        <w:t>市场价。</w:t>
      </w:r>
    </w:p>
    <w:p>
      <w:pPr>
        <w:pStyle w:val="ListBullet"/>
      </w:pPr>
      <w:r>
        <w:rPr>
          <w:rFonts w:ascii="Microsoft YaHei" w:hAnsi="Microsoft YaHei" w:eastAsia="Microsoft YaHei"/>
        </w:rPr>
        <w:t>月供价。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商品属性卡片：</w:t>
      </w:r>
    </w:p>
    <w:p>
      <w:r>
        <w:rPr>
          <w:rFonts w:ascii="Microsoft YaHei" w:hAnsi="Microsoft YaHei" w:eastAsia="Microsoft YaHei"/>
        </w:rPr>
        <w:t xml:space="preserve">  - 成色。</w:t>
      </w:r>
    </w:p>
    <w:p>
      <w:r>
        <w:rPr>
          <w:rFonts w:ascii="Microsoft YaHei" w:hAnsi="Microsoft YaHei" w:eastAsia="Microsoft YaHei"/>
        </w:rPr>
        <w:t xml:space="preserve">  - 颜色。</w:t>
      </w:r>
    </w:p>
    <w:p>
      <w:r>
        <w:rPr>
          <w:rFonts w:ascii="Microsoft YaHei" w:hAnsi="Microsoft YaHei" w:eastAsia="Microsoft YaHei"/>
        </w:rPr>
        <w:t xml:space="preserve">  - 库存。</w:t>
      </w:r>
    </w:p>
    <w:p>
      <w:pPr>
        <w:pStyle w:val="ListBullet"/>
      </w:pPr>
      <w:r>
        <w:rPr>
          <w:rFonts w:ascii="Microsoft YaHei" w:hAnsi="Microsoft YaHei" w:eastAsia="Microsoft YaHei"/>
        </w:rPr>
        <w:t>服务保障卡片：</w:t>
      </w:r>
    </w:p>
    <w:p>
      <w:r>
        <w:rPr>
          <w:rFonts w:ascii="Microsoft YaHei" w:hAnsi="Microsoft YaHei" w:eastAsia="Microsoft YaHei"/>
        </w:rPr>
        <w:t xml:space="preserve">  - 正品保障。</w:t>
      </w:r>
    </w:p>
    <w:p>
      <w:r>
        <w:rPr>
          <w:rFonts w:ascii="Microsoft YaHei" w:hAnsi="Microsoft YaHei" w:eastAsia="Microsoft YaHei"/>
        </w:rPr>
        <w:t xml:space="preserve">  - 门店自提。</w:t>
      </w:r>
    </w:p>
    <w:p>
      <w:r>
        <w:rPr>
          <w:rFonts w:ascii="Microsoft YaHei" w:hAnsi="Microsoft YaHei" w:eastAsia="Microsoft YaHei"/>
        </w:rPr>
        <w:t xml:space="preserve">  - 分期服务。</w:t>
      </w:r>
    </w:p>
    <w:p>
      <w:pPr>
        <w:pStyle w:val="ListBullet"/>
      </w:pPr>
      <w:r>
        <w:rPr>
          <w:rFonts w:ascii="Microsoft YaHei" w:hAnsi="Microsoft YaHei" w:eastAsia="Microsoft YaHei"/>
        </w:rPr>
        <w:t>底部辅助入口：</w:t>
      </w:r>
    </w:p>
    <w:p>
      <w:r>
        <w:rPr>
          <w:rFonts w:ascii="Microsoft YaHei" w:hAnsi="Microsoft YaHei" w:eastAsia="Microsoft YaHei"/>
        </w:rPr>
        <w:t xml:space="preserve">  - 客服。</w:t>
      </w:r>
    </w:p>
    <w:p>
      <w:r>
        <w:rPr>
          <w:rFonts w:ascii="Microsoft YaHei" w:hAnsi="Microsoft YaHei" w:eastAsia="Microsoft YaHei"/>
        </w:rPr>
        <w:t xml:space="preserve">  - 购物车。</w:t>
      </w:r>
    </w:p>
    <w:p>
      <w:r>
        <w:rPr>
          <w:rFonts w:ascii="Microsoft YaHei" w:hAnsi="Microsoft YaHei" w:eastAsia="Microsoft YaHei"/>
        </w:rPr>
        <w:t xml:space="preserve">  - 门店。</w:t>
      </w:r>
    </w:p>
    <w:p>
      <w:pPr>
        <w:pStyle w:val="ListBullet"/>
      </w:pPr>
      <w:r>
        <w:rPr>
          <w:rFonts w:ascii="Microsoft YaHei" w:hAnsi="Microsoft YaHei" w:eastAsia="Microsoft YaHei"/>
        </w:rPr>
        <w:t>底部主按钮：</w:t>
      </w:r>
    </w:p>
    <w:p>
      <w:r>
        <w:rPr>
          <w:rFonts w:ascii="Microsoft YaHei" w:hAnsi="Microsoft YaHei" w:eastAsia="Microsoft YaHei"/>
        </w:rPr>
        <w:t xml:space="preserve">  - 立即购买。</w:t>
      </w:r>
    </w:p>
    <w:p>
      <w:r>
        <w:rPr>
          <w:rFonts w:ascii="Microsoft YaHei" w:hAnsi="Microsoft YaHei" w:eastAsia="Microsoft YaHei"/>
        </w:rPr>
        <w:t xml:space="preserve">  - 分期用机申请。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商品图片支持左右切换。</w:t>
      </w:r>
    </w:p>
    <w:p>
      <w:pPr>
        <w:pStyle w:val="ListBullet"/>
      </w:pPr>
      <w:r>
        <w:rPr>
          <w:rFonts w:ascii="Microsoft YaHei" w:hAnsi="Microsoft YaHei" w:eastAsia="Microsoft YaHei"/>
        </w:rPr>
        <w:t>点击立即购买，进入确认订单页，默认全款购买。</w:t>
      </w:r>
    </w:p>
    <w:p>
      <w:pPr>
        <w:pStyle w:val="ListBullet"/>
      </w:pPr>
      <w:r>
        <w:rPr>
          <w:rFonts w:ascii="Microsoft YaHei" w:hAnsi="Microsoft YaHei" w:eastAsia="Microsoft YaHei"/>
        </w:rPr>
        <w:t>点击分期用机申请，进入确认订单页，默认分期用机。</w:t>
      </w:r>
    </w:p>
    <w:p>
      <w:pPr>
        <w:pStyle w:val="ListBullet"/>
      </w:pPr>
      <w:r>
        <w:rPr>
          <w:rFonts w:ascii="Microsoft YaHei" w:hAnsi="Microsoft YaHei" w:eastAsia="Microsoft YaHei"/>
        </w:rPr>
        <w:t>商品无库存时，购买按钮置灰并提示“暂时无货”。</w:t>
      </w:r>
    </w:p>
    <w:p>
      <w:pPr>
        <w:pStyle w:val="ListBullet"/>
      </w:pPr>
      <w:r>
        <w:rPr>
          <w:rFonts w:ascii="Microsoft YaHei" w:hAnsi="Microsoft YaHei" w:eastAsia="Microsoft YaHei"/>
        </w:rPr>
        <w:t>商品不支持某购买方式时，对应按钮不展示或置灰。</w:t>
      </w:r>
    </w:p>
    <w:p>
      <w:pPr>
        <w:pStyle w:val="ListBullet"/>
      </w:pPr>
      <w:r>
        <w:rPr>
          <w:rFonts w:ascii="Microsoft YaHei" w:hAnsi="Microsoft YaHei" w:eastAsia="Microsoft YaHei"/>
        </w:rPr>
        <w:t>点击客服进入客服咨询。</w:t>
      </w:r>
    </w:p>
    <w:p>
      <w:pPr>
        <w:pStyle w:val="ListBullet"/>
      </w:pPr>
      <w:r>
        <w:rPr>
          <w:rFonts w:ascii="Microsoft YaHei" w:hAnsi="Microsoft YaHei" w:eastAsia="Microsoft YaHei"/>
        </w:rPr>
        <w:t>点击门店查看可服务门店。</w:t>
      </w:r>
    </w:p>
    <w:p>
      <w:pPr>
        <w:pStyle w:val="Heading2"/>
      </w:pPr>
      <w:r>
        <w:t>6.6 确认订单页</w:t>
      </w:r>
    </w:p>
    <w:p>
      <w:r>
        <w:rPr>
          <w:rFonts w:ascii="Microsoft YaHei" w:hAnsi="Microsoft YaHei" w:eastAsia="Microsoft YaHei"/>
        </w:rPr>
        <w:t>页面名称：确认订单。</w:t>
      </w:r>
    </w:p>
    <w:p>
      <w:r>
        <w:rPr>
          <w:rFonts w:ascii="Microsoft YaHei" w:hAnsi="Microsoft YaHei" w:eastAsia="Microsoft YaHei"/>
        </w:rPr>
        <w:t>页面目标：让用户确认商品、购买方式、收货方式和费用明细。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顶部标题“确认订单”。</w:t>
      </w:r>
    </w:p>
    <w:p>
      <w:pPr>
        <w:pStyle w:val="ListBullet"/>
      </w:pPr>
      <w:r>
        <w:rPr>
          <w:rFonts w:ascii="Microsoft YaHei" w:hAnsi="Microsoft YaHei" w:eastAsia="Microsoft YaHei"/>
        </w:rPr>
        <w:t>提示条“请核对订单信息，提交后将进入审核流程”。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商品卡片：</w:t>
      </w:r>
    </w:p>
    <w:p>
      <w:r>
        <w:rPr>
          <w:rFonts w:ascii="Microsoft YaHei" w:hAnsi="Microsoft YaHei" w:eastAsia="Microsoft YaHei"/>
        </w:rPr>
        <w:t xml:space="preserve">  - 商品图片。</w:t>
      </w:r>
    </w:p>
    <w:p>
      <w:r>
        <w:rPr>
          <w:rFonts w:ascii="Microsoft YaHei" w:hAnsi="Microsoft YaHei" w:eastAsia="Microsoft YaHei"/>
        </w:rPr>
        <w:t xml:space="preserve">  - 商品名称。</w:t>
      </w:r>
    </w:p>
    <w:p>
      <w:r>
        <w:rPr>
          <w:rFonts w:ascii="Microsoft YaHei" w:hAnsi="Microsoft YaHei" w:eastAsia="Microsoft YaHei"/>
        </w:rPr>
        <w:t xml:space="preserve">  - 成色。</w:t>
      </w:r>
    </w:p>
    <w:p>
      <w:r>
        <w:rPr>
          <w:rFonts w:ascii="Microsoft YaHei" w:hAnsi="Microsoft YaHei" w:eastAsia="Microsoft YaHei"/>
        </w:rPr>
        <w:t xml:space="preserve">  - 版本。</w:t>
      </w:r>
    </w:p>
    <w:p>
      <w:r>
        <w:rPr>
          <w:rFonts w:ascii="Microsoft YaHei" w:hAnsi="Microsoft YaHei" w:eastAsia="Microsoft YaHei"/>
        </w:rPr>
        <w:t xml:space="preserve">  - 保修。</w:t>
      </w:r>
    </w:p>
    <w:p>
      <w:r>
        <w:rPr>
          <w:rFonts w:ascii="Microsoft YaHei" w:hAnsi="Microsoft YaHei" w:eastAsia="Microsoft YaHei"/>
        </w:rPr>
        <w:t xml:space="preserve">  - 保障标签。</w:t>
      </w:r>
    </w:p>
    <w:p>
      <w:r>
        <w:rPr>
          <w:rFonts w:ascii="Microsoft YaHei" w:hAnsi="Microsoft YaHei" w:eastAsia="Microsoft YaHei"/>
        </w:rPr>
        <w:t xml:space="preserve">  - 商品价格。</w:t>
      </w:r>
    </w:p>
    <w:p>
      <w:r>
        <w:rPr>
          <w:rFonts w:ascii="Microsoft YaHei" w:hAnsi="Microsoft YaHei" w:eastAsia="Microsoft YaHei"/>
        </w:rPr>
        <w:t xml:space="preserve">  - 数量。</w:t>
      </w:r>
    </w:p>
    <w:p>
      <w:pPr>
        <w:pStyle w:val="ListBullet"/>
      </w:pPr>
      <w:r>
        <w:rPr>
          <w:rFonts w:ascii="Microsoft YaHei" w:hAnsi="Microsoft YaHei" w:eastAsia="Microsoft YaHei"/>
        </w:rPr>
        <w:t>购买方式：</w:t>
      </w:r>
    </w:p>
    <w:p>
      <w:r>
        <w:rPr>
          <w:rFonts w:ascii="Microsoft YaHei" w:hAnsi="Microsoft YaHei" w:eastAsia="Microsoft YaHei"/>
        </w:rPr>
        <w:t xml:space="preserve">  - 全款购买。</w:t>
      </w:r>
    </w:p>
    <w:p>
      <w:r>
        <w:rPr>
          <w:rFonts w:ascii="Microsoft YaHei" w:hAnsi="Microsoft YaHei" w:eastAsia="Microsoft YaHei"/>
        </w:rPr>
        <w:t xml:space="preserve">  - 分期用机。</w:t>
      </w:r>
    </w:p>
    <w:p>
      <w:pPr>
        <w:pStyle w:val="ListBullet"/>
      </w:pPr>
      <w:r>
        <w:rPr>
          <w:rFonts w:ascii="Microsoft YaHei" w:hAnsi="Microsoft YaHei" w:eastAsia="Microsoft YaHei"/>
        </w:rPr>
        <w:t>收货方式：</w:t>
      </w:r>
    </w:p>
    <w:p>
      <w:r>
        <w:rPr>
          <w:rFonts w:ascii="Microsoft YaHei" w:hAnsi="Microsoft YaHei" w:eastAsia="Microsoft YaHei"/>
        </w:rPr>
        <w:t xml:space="preserve">  - 快递收货。</w:t>
      </w:r>
    </w:p>
    <w:p>
      <w:r>
        <w:rPr>
          <w:rFonts w:ascii="Microsoft YaHei" w:hAnsi="Microsoft YaHei" w:eastAsia="Microsoft YaHei"/>
        </w:rPr>
        <w:t xml:space="preserve">  - 门店自提。</w:t>
      </w:r>
    </w:p>
    <w:p>
      <w:pPr>
        <w:pStyle w:val="ListBullet"/>
      </w:pPr>
      <w:r>
        <w:rPr>
          <w:rFonts w:ascii="Microsoft YaHei" w:hAnsi="Microsoft YaHei" w:eastAsia="Microsoft YaHei"/>
        </w:rPr>
        <w:t>收货地址卡片。</w:t>
      </w:r>
    </w:p>
    <w:p>
      <w:pPr>
        <w:pStyle w:val="ListBullet"/>
      </w:pPr>
      <w:r>
        <w:rPr>
          <w:rFonts w:ascii="Microsoft YaHei" w:hAnsi="Microsoft YaHei" w:eastAsia="Microsoft YaHei"/>
        </w:rPr>
        <w:t>订单详情：</w:t>
      </w:r>
    </w:p>
    <w:p>
      <w:r>
        <w:rPr>
          <w:rFonts w:ascii="Microsoft YaHei" w:hAnsi="Microsoft YaHei" w:eastAsia="Microsoft YaHei"/>
        </w:rPr>
        <w:t xml:space="preserve">  - 商品金额。</w:t>
      </w:r>
    </w:p>
    <w:p>
      <w:r>
        <w:rPr>
          <w:rFonts w:ascii="Microsoft YaHei" w:hAnsi="Microsoft YaHei" w:eastAsia="Microsoft YaHei"/>
        </w:rPr>
        <w:t xml:space="preserve">  - 首付金额。</w:t>
      </w:r>
    </w:p>
    <w:p>
      <w:r>
        <w:rPr>
          <w:rFonts w:ascii="Microsoft YaHei" w:hAnsi="Microsoft YaHei" w:eastAsia="Microsoft YaHei"/>
        </w:rPr>
        <w:t xml:space="preserve">  - 服务费。</w:t>
      </w:r>
    </w:p>
    <w:p>
      <w:r>
        <w:rPr>
          <w:rFonts w:ascii="Microsoft YaHei" w:hAnsi="Microsoft YaHei" w:eastAsia="Microsoft YaHei"/>
        </w:rPr>
        <w:t xml:space="preserve">  - 分期金额。</w:t>
      </w:r>
    </w:p>
    <w:p>
      <w:r>
        <w:rPr>
          <w:rFonts w:ascii="Microsoft YaHei" w:hAnsi="Microsoft YaHei" w:eastAsia="Microsoft YaHei"/>
        </w:rPr>
        <w:t xml:space="preserve">  - 分期数。</w:t>
      </w:r>
    </w:p>
    <w:p>
      <w:r>
        <w:rPr>
          <w:rFonts w:ascii="Microsoft YaHei" w:hAnsi="Microsoft YaHei" w:eastAsia="Microsoft YaHei"/>
        </w:rPr>
        <w:t xml:space="preserve">  - 应付金额。</w:t>
      </w:r>
    </w:p>
    <w:p>
      <w:pPr>
        <w:pStyle w:val="ListBullet"/>
      </w:pPr>
      <w:r>
        <w:rPr>
          <w:rFonts w:ascii="Microsoft YaHei" w:hAnsi="Microsoft YaHei" w:eastAsia="Microsoft YaHei"/>
        </w:rPr>
        <w:t>提交按钮“提交订单并首付支付”。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购买方式切换后，费用明细随之变化。</w:t>
      </w:r>
    </w:p>
    <w:p>
      <w:pPr>
        <w:pStyle w:val="ListBullet"/>
      </w:pPr>
      <w:r>
        <w:rPr>
          <w:rFonts w:ascii="Microsoft YaHei" w:hAnsi="Microsoft YaHei" w:eastAsia="Microsoft YaHei"/>
        </w:rPr>
        <w:t>选择快递收货时必须选择收货地址。</w:t>
      </w:r>
    </w:p>
    <w:p>
      <w:pPr>
        <w:pStyle w:val="ListBullet"/>
      </w:pPr>
      <w:r>
        <w:rPr>
          <w:rFonts w:ascii="Microsoft YaHei" w:hAnsi="Microsoft YaHei" w:eastAsia="Microsoft YaHei"/>
        </w:rPr>
        <w:t>选择门店自提时必须选择自提门店。</w:t>
      </w:r>
    </w:p>
    <w:p>
      <w:pPr>
        <w:pStyle w:val="ListBullet"/>
      </w:pPr>
      <w:r>
        <w:rPr>
          <w:rFonts w:ascii="Microsoft YaHei" w:hAnsi="Microsoft YaHei" w:eastAsia="Microsoft YaHei"/>
        </w:rPr>
        <w:t>分期用机时展示首付金额、服务费、分期金额和分期数。</w:t>
      </w:r>
    </w:p>
    <w:p>
      <w:pPr>
        <w:pStyle w:val="ListBullet"/>
      </w:pPr>
      <w:r>
        <w:rPr>
          <w:rFonts w:ascii="Microsoft YaHei" w:hAnsi="Microsoft YaHei" w:eastAsia="Microsoft YaHei"/>
        </w:rPr>
        <w:t>全款购买时不展示分期金额和分期数。</w:t>
      </w:r>
    </w:p>
    <w:p>
      <w:pPr>
        <w:pStyle w:val="ListBullet"/>
      </w:pPr>
      <w:r>
        <w:rPr>
          <w:rFonts w:ascii="Microsoft YaHei" w:hAnsi="Microsoft YaHei" w:eastAsia="Microsoft YaHei"/>
        </w:rPr>
        <w:t>分期用机时展示首付或初始费用、服务费、分期金额、期数和每期应还。</w:t>
      </w:r>
    </w:p>
    <w:p>
      <w:pPr>
        <w:pStyle w:val="ListBullet"/>
      </w:pPr>
      <w:r>
        <w:rPr>
          <w:rFonts w:ascii="Microsoft YaHei" w:hAnsi="Microsoft YaHei" w:eastAsia="Microsoft YaHei"/>
        </w:rPr>
        <w:t>点击地址卡片可选择或编辑地址。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点击提交后进入支付订单页。</w:t>
      </w:r>
    </w:p>
    <w:p>
      <w:pPr>
        <w:pStyle w:val="Heading2"/>
      </w:pPr>
      <w:r>
        <w:t>6.7 支付订单页</w:t>
      </w:r>
    </w:p>
    <w:p>
      <w:r>
        <w:rPr>
          <w:rFonts w:ascii="Microsoft YaHei" w:hAnsi="Microsoft YaHei" w:eastAsia="Microsoft YaHei"/>
        </w:rPr>
        <w:t>页面名称：支付订单。</w:t>
      </w:r>
    </w:p>
    <w:p>
      <w:r>
        <w:rPr>
          <w:rFonts w:ascii="Microsoft YaHei" w:hAnsi="Microsoft YaHei" w:eastAsia="Microsoft YaHei"/>
        </w:rPr>
        <w:t>页面目标：让用户完成订单首付款、全款或账单金额支付。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顶部标题“支付订单”。</w:t>
      </w:r>
    </w:p>
    <w:p>
      <w:pPr>
        <w:pStyle w:val="ListBullet"/>
      </w:pPr>
      <w:r>
        <w:rPr>
          <w:rFonts w:ascii="Microsoft YaHei" w:hAnsi="Microsoft YaHei" w:eastAsia="Microsoft YaHei"/>
        </w:rPr>
        <w:t>应付金额。</w:t>
      </w:r>
    </w:p>
    <w:p>
      <w:pPr>
        <w:pStyle w:val="ListBullet"/>
      </w:pPr>
      <w:r>
        <w:rPr>
          <w:rFonts w:ascii="Microsoft YaHei" w:hAnsi="Microsoft YaHei" w:eastAsia="Microsoft YaHei"/>
        </w:rPr>
        <w:t>付款方式：</w:t>
      </w:r>
    </w:p>
    <w:p>
      <w:r>
        <w:rPr>
          <w:rFonts w:ascii="Microsoft YaHei" w:hAnsi="Microsoft YaHei" w:eastAsia="Microsoft YaHei"/>
        </w:rPr>
        <w:t xml:space="preserve">  - 现金转账。</w:t>
      </w:r>
    </w:p>
    <w:p>
      <w:r>
        <w:rPr>
          <w:rFonts w:ascii="Microsoft YaHei" w:hAnsi="Microsoft YaHei" w:eastAsia="Microsoft YaHei"/>
        </w:rPr>
        <w:t xml:space="preserve">  - 线上支付。</w:t>
      </w:r>
    </w:p>
    <w:p>
      <w:pPr>
        <w:pStyle w:val="ListBullet"/>
      </w:pPr>
      <w:r>
        <w:rPr>
          <w:rFonts w:ascii="Microsoft YaHei" w:hAnsi="Microsoft YaHei" w:eastAsia="Microsoft YaHei"/>
        </w:rPr>
        <w:t>收款信息：</w:t>
      </w:r>
    </w:p>
    <w:p>
      <w:r>
        <w:rPr>
          <w:rFonts w:ascii="Microsoft YaHei" w:hAnsi="Microsoft YaHei" w:eastAsia="Microsoft YaHei"/>
        </w:rPr>
        <w:t xml:space="preserve">  - 收款单位。</w:t>
      </w:r>
    </w:p>
    <w:p>
      <w:r>
        <w:rPr>
          <w:rFonts w:ascii="Microsoft YaHei" w:hAnsi="Microsoft YaHei" w:eastAsia="Microsoft YaHei"/>
        </w:rPr>
        <w:t xml:space="preserve">  - 开户行。</w:t>
      </w:r>
    </w:p>
    <w:p>
      <w:r>
        <w:rPr>
          <w:rFonts w:ascii="Microsoft YaHei" w:hAnsi="Microsoft YaHei" w:eastAsia="Microsoft YaHei"/>
        </w:rPr>
        <w:t xml:space="preserve">  - 银行账号。</w:t>
      </w:r>
    </w:p>
    <w:p>
      <w:pPr>
        <w:pStyle w:val="ListBullet"/>
      </w:pPr>
      <w:r>
        <w:rPr>
          <w:rFonts w:ascii="Microsoft YaHei" w:hAnsi="Microsoft YaHei" w:eastAsia="Microsoft YaHei"/>
        </w:rPr>
        <w:t>转账记录上传区域。</w:t>
      </w:r>
    </w:p>
    <w:p>
      <w:pPr>
        <w:pStyle w:val="ListBullet"/>
      </w:pPr>
      <w:r>
        <w:rPr>
          <w:rFonts w:ascii="Microsoft YaHei" w:hAnsi="Microsoft YaHei" w:eastAsia="Microsoft YaHei"/>
        </w:rPr>
        <w:t>确认支付按钮。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默认选中一种付款方式。</w:t>
      </w:r>
    </w:p>
    <w:p>
      <w:pPr>
        <w:pStyle w:val="ListBullet"/>
      </w:pPr>
      <w:r>
        <w:rPr>
          <w:rFonts w:ascii="Microsoft YaHei" w:hAnsi="Microsoft YaHei" w:eastAsia="Microsoft YaHei"/>
        </w:rPr>
        <w:t>现金转账时展示收款信息和上传凭证入口。</w:t>
      </w:r>
    </w:p>
    <w:p>
      <w:pPr>
        <w:pStyle w:val="ListBullet"/>
      </w:pPr>
      <w:r>
        <w:rPr>
          <w:rFonts w:ascii="Microsoft YaHei" w:hAnsi="Microsoft YaHei" w:eastAsia="Microsoft YaHei"/>
        </w:rPr>
        <w:t>线上支付时展示线上支付入口。</w:t>
      </w:r>
    </w:p>
    <w:p>
      <w:pPr>
        <w:pStyle w:val="ListBullet"/>
      </w:pPr>
      <w:r>
        <w:rPr>
          <w:rFonts w:ascii="Microsoft YaHei" w:hAnsi="Microsoft YaHei" w:eastAsia="Microsoft YaHei"/>
        </w:rPr>
        <w:t>现金转账未上传凭证时，不允许确认支付。</w:t>
      </w:r>
    </w:p>
    <w:p>
      <w:pPr>
        <w:pStyle w:val="ListBullet"/>
      </w:pPr>
      <w:r>
        <w:rPr>
          <w:rFonts w:ascii="Microsoft YaHei" w:hAnsi="Microsoft YaHei" w:eastAsia="Microsoft YaHei"/>
        </w:rPr>
        <w:t>上传凭证后可重新上传或预览。</w:t>
      </w:r>
    </w:p>
    <w:p>
      <w:pPr>
        <w:pStyle w:val="ListBullet"/>
      </w:pPr>
      <w:r>
        <w:rPr>
          <w:rFonts w:ascii="Microsoft YaHei" w:hAnsi="Microsoft YaHei" w:eastAsia="Microsoft YaHei"/>
        </w:rPr>
        <w:t>确认支付后进入支付审核或支付成功状态。</w:t>
      </w:r>
    </w:p>
    <w:p>
      <w:pPr>
        <w:pStyle w:val="Heading2"/>
      </w:pPr>
      <w:r>
        <w:t>6.8 分期用机申请页</w:t>
      </w:r>
    </w:p>
    <w:p>
      <w:r>
        <w:rPr>
          <w:rFonts w:ascii="Microsoft YaHei" w:hAnsi="Microsoft YaHei" w:eastAsia="Microsoft YaHei"/>
        </w:rPr>
        <w:t>页面名称：分期用机申请。</w:t>
      </w:r>
    </w:p>
    <w:p>
      <w:r>
        <w:rPr>
          <w:rFonts w:ascii="Microsoft YaHei" w:hAnsi="Microsoft YaHei" w:eastAsia="Microsoft YaHei"/>
        </w:rPr>
        <w:t>页面目标：收集用户分期审核所需资料。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顶部标题“分期用机申请”。</w:t>
      </w:r>
    </w:p>
    <w:p>
      <w:pPr>
        <w:pStyle w:val="ListBullet"/>
      </w:pPr>
      <w:r>
        <w:rPr>
          <w:rFonts w:ascii="Microsoft YaHei" w:hAnsi="Microsoft YaHei" w:eastAsia="Microsoft YaHei"/>
        </w:rPr>
        <w:t>提示条“为提升审核通过率，请如实填写并上传真实资料”。</w:t>
      </w:r>
    </w:p>
    <w:p>
      <w:pPr>
        <w:pStyle w:val="ListBullet"/>
      </w:pPr>
      <w:r>
        <w:rPr>
          <w:rFonts w:ascii="Microsoft YaHei" w:hAnsi="Microsoft YaHei" w:eastAsia="Microsoft YaHei"/>
        </w:rPr>
        <w:t>紧急联系人：</w:t>
      </w:r>
    </w:p>
    <w:p>
      <w:r>
        <w:rPr>
          <w:rFonts w:ascii="Microsoft YaHei" w:hAnsi="Microsoft YaHei" w:eastAsia="Microsoft YaHei"/>
        </w:rPr>
        <w:t xml:space="preserve">  - 联系人。</w:t>
      </w:r>
    </w:p>
    <w:p>
      <w:r>
        <w:rPr>
          <w:rFonts w:ascii="Microsoft YaHei" w:hAnsi="Microsoft YaHei" w:eastAsia="Microsoft YaHei"/>
        </w:rPr>
        <w:t xml:space="preserve">  - 手机号。</w:t>
      </w:r>
    </w:p>
    <w:p>
      <w:r>
        <w:rPr>
          <w:rFonts w:ascii="Microsoft YaHei" w:hAnsi="Microsoft YaHei" w:eastAsia="Microsoft YaHei"/>
        </w:rPr>
        <w:t xml:space="preserve">  - 与本人关系。</w:t>
      </w:r>
    </w:p>
    <w:p>
      <w:pPr>
        <w:pStyle w:val="ListBullet"/>
      </w:pPr>
      <w:r>
        <w:rPr>
          <w:rFonts w:ascii="Microsoft YaHei" w:hAnsi="Microsoft YaHei" w:eastAsia="Microsoft YaHei"/>
        </w:rPr>
        <w:t>收入与工作信息：</w:t>
      </w:r>
    </w:p>
    <w:p>
      <w:r>
        <w:rPr>
          <w:rFonts w:ascii="Microsoft YaHei" w:hAnsi="Microsoft YaHei" w:eastAsia="Microsoft YaHei"/>
        </w:rPr>
        <w:t xml:space="preserve">  - 职业。</w:t>
      </w:r>
    </w:p>
    <w:p>
      <w:r>
        <w:rPr>
          <w:rFonts w:ascii="Microsoft YaHei" w:hAnsi="Microsoft YaHei" w:eastAsia="Microsoft YaHei"/>
        </w:rPr>
        <w:t xml:space="preserve">  - 月收入。</w:t>
      </w:r>
    </w:p>
    <w:p>
      <w:r>
        <w:rPr>
          <w:rFonts w:ascii="Microsoft YaHei" w:hAnsi="Microsoft YaHei" w:eastAsia="Microsoft YaHei"/>
        </w:rPr>
        <w:t xml:space="preserve">  - 工作单位。</w:t>
      </w:r>
    </w:p>
    <w:p>
      <w:r>
        <w:rPr>
          <w:rFonts w:ascii="Microsoft YaHei" w:hAnsi="Microsoft YaHei" w:eastAsia="Microsoft YaHei"/>
        </w:rPr>
        <w:t xml:space="preserve">  - 工作城市。</w:t>
      </w:r>
    </w:p>
    <w:p>
      <w:pPr>
        <w:pStyle w:val="ListBullet"/>
      </w:pPr>
      <w:r>
        <w:rPr>
          <w:rFonts w:ascii="Microsoft YaHei" w:hAnsi="Microsoft YaHei" w:eastAsia="Microsoft YaHei"/>
        </w:rPr>
        <w:t>金融信息配置：</w:t>
      </w:r>
    </w:p>
    <w:p>
      <w:r>
        <w:rPr>
          <w:rFonts w:ascii="Microsoft YaHei" w:hAnsi="Microsoft YaHei" w:eastAsia="Microsoft YaHei"/>
        </w:rPr>
        <w:t xml:space="preserve">  - 贷款金额。</w:t>
      </w:r>
    </w:p>
    <w:p>
      <w:r>
        <w:rPr>
          <w:rFonts w:ascii="Microsoft YaHei" w:hAnsi="Microsoft YaHei" w:eastAsia="Microsoft YaHei"/>
        </w:rPr>
        <w:t xml:space="preserve">  - 贷款分期。</w:t>
      </w:r>
    </w:p>
    <w:p>
      <w:pPr>
        <w:pStyle w:val="ListBullet"/>
      </w:pPr>
      <w:r>
        <w:rPr>
          <w:rFonts w:ascii="Microsoft YaHei" w:hAnsi="Microsoft YaHei" w:eastAsia="Microsoft YaHei"/>
        </w:rPr>
        <w:t>渠道绑定信息：</w:t>
      </w:r>
    </w:p>
    <w:p>
      <w:r>
        <w:rPr>
          <w:rFonts w:ascii="Microsoft YaHei" w:hAnsi="Microsoft YaHei" w:eastAsia="Microsoft YaHei"/>
        </w:rPr>
        <w:t xml:space="preserve">  - 业务员编码。</w:t>
      </w:r>
    </w:p>
    <w:p>
      <w:r>
        <w:rPr>
          <w:rFonts w:ascii="Microsoft YaHei" w:hAnsi="Microsoft YaHei" w:eastAsia="Microsoft YaHei"/>
        </w:rPr>
        <w:t xml:space="preserve">  - 商家编码。</w:t>
      </w:r>
    </w:p>
    <w:p>
      <w:pPr>
        <w:pStyle w:val="ListBullet"/>
      </w:pPr>
      <w:r>
        <w:rPr>
          <w:rFonts w:ascii="Microsoft YaHei" w:hAnsi="Microsoft YaHei" w:eastAsia="Microsoft YaHei"/>
        </w:rPr>
        <w:t>上传资料：</w:t>
      </w:r>
    </w:p>
    <w:p>
      <w:r>
        <w:rPr>
          <w:rFonts w:ascii="Microsoft YaHei" w:hAnsi="Microsoft YaHei" w:eastAsia="Microsoft YaHei"/>
        </w:rPr>
        <w:t xml:space="preserve">  - 上传收入证明。</w:t>
      </w:r>
    </w:p>
    <w:p>
      <w:r>
        <w:rPr>
          <w:rFonts w:ascii="Microsoft YaHei" w:hAnsi="Microsoft YaHei" w:eastAsia="Microsoft YaHei"/>
        </w:rPr>
        <w:t xml:space="preserve">  - 补充其他资料。</w:t>
      </w:r>
    </w:p>
    <w:p>
      <w:pPr>
        <w:pStyle w:val="ListBullet"/>
      </w:pPr>
      <w:r>
        <w:rPr>
          <w:rFonts w:ascii="Microsoft YaHei" w:hAnsi="Microsoft YaHei" w:eastAsia="Microsoft YaHei"/>
        </w:rPr>
        <w:t>提交审核按钮。</w:t>
      </w:r>
    </w:p>
    <w:p>
      <w:pPr>
        <w:pStyle w:val="ListBullet"/>
      </w:pPr>
      <w:r>
        <w:rPr>
          <w:rFonts w:ascii="Microsoft YaHei" w:hAnsi="Microsoft YaHei" w:eastAsia="Microsoft YaHei"/>
        </w:rPr>
        <w:t>底部隐私安全说明。</w:t>
      </w:r>
    </w:p>
    <w:p>
      <w:r>
        <w:rPr>
          <w:rFonts w:ascii="Microsoft YaHei" w:hAnsi="Microsoft YaHei" w:eastAsia="Microsoft YaHei"/>
        </w:rPr>
        <w:t>字段规则：</w:t>
      </w:r>
    </w:p>
    <w:p>
      <w:pPr>
        <w:pStyle w:val="ListBullet"/>
      </w:pPr>
      <w:r>
        <w:rPr>
          <w:rFonts w:ascii="Microsoft YaHei" w:hAnsi="Microsoft YaHei" w:eastAsia="Microsoft YaHei"/>
        </w:rPr>
        <w:t>联系人姓名必填。</w:t>
      </w:r>
    </w:p>
    <w:p>
      <w:pPr>
        <w:pStyle w:val="ListBullet"/>
      </w:pPr>
      <w:r>
        <w:rPr>
          <w:rFonts w:ascii="Microsoft YaHei" w:hAnsi="Microsoft YaHei" w:eastAsia="Microsoft YaHei"/>
        </w:rPr>
        <w:t>联系人手机号必填。</w:t>
      </w:r>
    </w:p>
    <w:p>
      <w:pPr>
        <w:pStyle w:val="ListBullet"/>
      </w:pPr>
      <w:r>
        <w:rPr>
          <w:rFonts w:ascii="Microsoft YaHei" w:hAnsi="Microsoft YaHei" w:eastAsia="Microsoft YaHei"/>
        </w:rPr>
        <w:t>与本人关系必选。</w:t>
      </w:r>
    </w:p>
    <w:p>
      <w:pPr>
        <w:pStyle w:val="ListBullet"/>
      </w:pPr>
      <w:r>
        <w:rPr>
          <w:rFonts w:ascii="Microsoft YaHei" w:hAnsi="Microsoft YaHei" w:eastAsia="Microsoft YaHei"/>
        </w:rPr>
        <w:t>职业必选。</w:t>
      </w:r>
    </w:p>
    <w:p>
      <w:pPr>
        <w:pStyle w:val="ListBullet"/>
      </w:pPr>
      <w:r>
        <w:rPr>
          <w:rFonts w:ascii="Microsoft YaHei" w:hAnsi="Microsoft YaHei" w:eastAsia="Microsoft YaHei"/>
        </w:rPr>
        <w:t>月收入必选。</w:t>
      </w:r>
    </w:p>
    <w:p>
      <w:pPr>
        <w:pStyle w:val="ListBullet"/>
      </w:pPr>
      <w:r>
        <w:rPr>
          <w:rFonts w:ascii="Microsoft YaHei" w:hAnsi="Microsoft YaHei" w:eastAsia="Microsoft YaHei"/>
        </w:rPr>
        <w:t>工作单位可根据业务规则设置为必填或选填。</w:t>
      </w:r>
    </w:p>
    <w:p>
      <w:pPr>
        <w:pStyle w:val="ListBullet"/>
      </w:pPr>
      <w:r>
        <w:rPr>
          <w:rFonts w:ascii="Microsoft YaHei" w:hAnsi="Microsoft YaHei" w:eastAsia="Microsoft YaHei"/>
        </w:rPr>
        <w:t>工作城市必选。</w:t>
      </w:r>
    </w:p>
    <w:p>
      <w:pPr>
        <w:pStyle w:val="ListBullet"/>
      </w:pPr>
      <w:r>
        <w:rPr>
          <w:rFonts w:ascii="Microsoft YaHei" w:hAnsi="Microsoft YaHei" w:eastAsia="Microsoft YaHei"/>
        </w:rPr>
        <w:t>贷款金额必填。</w:t>
      </w:r>
    </w:p>
    <w:p>
      <w:pPr>
        <w:pStyle w:val="ListBullet"/>
      </w:pPr>
      <w:r>
        <w:rPr>
          <w:rFonts w:ascii="Microsoft YaHei" w:hAnsi="Microsoft YaHei" w:eastAsia="Microsoft YaHei"/>
        </w:rPr>
        <w:t>贷款分期必选。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业务员编码可选。</w:t>
      </w:r>
    </w:p>
    <w:p>
      <w:pPr>
        <w:pStyle w:val="ListBullet"/>
      </w:pPr>
      <w:r>
        <w:rPr>
          <w:rFonts w:ascii="Microsoft YaHei" w:hAnsi="Microsoft YaHei" w:eastAsia="Microsoft YaHei"/>
        </w:rPr>
        <w:t>商家编码可选，用于记录订单来源或交付商家，不代表商家拥有审批权限。</w:t>
      </w:r>
    </w:p>
    <w:p>
      <w:pPr>
        <w:pStyle w:val="ListBullet"/>
      </w:pPr>
      <w:r>
        <w:rPr>
          <w:rFonts w:ascii="Microsoft YaHei" w:hAnsi="Microsoft YaHei" w:eastAsia="Microsoft YaHei"/>
        </w:rPr>
        <w:t>收入证明建议必传。</w:t>
      </w:r>
    </w:p>
    <w:p>
      <w:pPr>
        <w:pStyle w:val="ListBullet"/>
      </w:pPr>
      <w:r>
        <w:rPr>
          <w:rFonts w:ascii="Microsoft YaHei" w:hAnsi="Microsoft YaHei" w:eastAsia="Microsoft YaHei"/>
        </w:rPr>
        <w:t>补充资料可选。</w:t>
      </w:r>
    </w:p>
    <w:p>
      <w:r>
        <w:rPr>
          <w:rFonts w:ascii="Microsoft YaHei" w:hAnsi="Microsoft YaHei" w:eastAsia="Microsoft YaHei"/>
        </w:rPr>
        <w:t>校验提示：</w:t>
      </w:r>
    </w:p>
    <w:p>
      <w:pPr>
        <w:pStyle w:val="ListBullet"/>
      </w:pPr>
      <w:r>
        <w:rPr>
          <w:rFonts w:ascii="Microsoft YaHei" w:hAnsi="Microsoft YaHei" w:eastAsia="Microsoft YaHei"/>
        </w:rPr>
        <w:t>必填项未填写时提示用户补全。</w:t>
      </w:r>
    </w:p>
    <w:p>
      <w:pPr>
        <w:pStyle w:val="ListBullet"/>
      </w:pPr>
      <w:r>
        <w:rPr>
          <w:rFonts w:ascii="Microsoft YaHei" w:hAnsi="Microsoft YaHei" w:eastAsia="Microsoft YaHei"/>
        </w:rPr>
        <w:t>贷款金额超出可申请范围时提示“贷款金额超出可申请范围”。</w:t>
      </w:r>
    </w:p>
    <w:p>
      <w:pPr>
        <w:pStyle w:val="ListBullet"/>
      </w:pPr>
      <w:r>
        <w:rPr>
          <w:rFonts w:ascii="Microsoft YaHei" w:hAnsi="Microsoft YaHei" w:eastAsia="Microsoft YaHei"/>
        </w:rPr>
        <w:t>联系人手机号格式错误时提示“请输入正确的联系人手机号”。</w:t>
      </w:r>
    </w:p>
    <w:p>
      <w:pPr>
        <w:pStyle w:val="Heading2"/>
      </w:pPr>
      <w:r>
        <w:t>6.9 申请已提交页</w:t>
      </w:r>
    </w:p>
    <w:p>
      <w:r>
        <w:rPr>
          <w:rFonts w:ascii="Microsoft YaHei" w:hAnsi="Microsoft YaHei" w:eastAsia="Microsoft YaHei"/>
        </w:rPr>
        <w:t>页面名称：申请已提交。</w:t>
      </w:r>
    </w:p>
    <w:p>
      <w:r>
        <w:rPr>
          <w:rFonts w:ascii="Microsoft YaHei" w:hAnsi="Microsoft YaHei" w:eastAsia="Microsoft YaHei"/>
        </w:rPr>
        <w:t>页面目标：告知用户申请提交成功，并引导查看进度。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成功图标。</w:t>
      </w:r>
    </w:p>
    <w:p>
      <w:pPr>
        <w:pStyle w:val="ListBullet"/>
      </w:pPr>
      <w:r>
        <w:rPr>
          <w:rFonts w:ascii="Microsoft YaHei" w:hAnsi="Microsoft YaHei" w:eastAsia="Microsoft YaHei"/>
        </w:rPr>
        <w:t>标题“申请已提交”。</w:t>
      </w:r>
    </w:p>
    <w:p>
      <w:pPr>
        <w:pStyle w:val="ListBullet"/>
      </w:pPr>
      <w:r>
        <w:rPr>
          <w:rFonts w:ascii="Microsoft YaHei" w:hAnsi="Microsoft YaHei" w:eastAsia="Microsoft YaHei"/>
        </w:rPr>
        <w:t>副文案“感谢您的信任，我们会尽快完成审核”。</w:t>
      </w:r>
    </w:p>
    <w:p>
      <w:pPr>
        <w:pStyle w:val="ListBullet"/>
      </w:pPr>
      <w:r>
        <w:rPr>
          <w:rFonts w:ascii="Microsoft YaHei" w:hAnsi="Microsoft YaHei" w:eastAsia="Microsoft YaHei"/>
        </w:rPr>
        <w:t>申请编号。</w:t>
      </w:r>
    </w:p>
    <w:p>
      <w:pPr>
        <w:pStyle w:val="ListBullet"/>
      </w:pPr>
      <w:r>
        <w:rPr>
          <w:rFonts w:ascii="Microsoft YaHei" w:hAnsi="Microsoft YaHei" w:eastAsia="Microsoft YaHei"/>
        </w:rPr>
        <w:t>复制按钮。</w:t>
      </w:r>
    </w:p>
    <w:p>
      <w:pPr>
        <w:pStyle w:val="ListBullet"/>
      </w:pPr>
      <w:r>
        <w:rPr>
          <w:rFonts w:ascii="Microsoft YaHei" w:hAnsi="Microsoft YaHei" w:eastAsia="Microsoft YaHei"/>
        </w:rPr>
        <w:t>预计审核时间。</w:t>
      </w:r>
    </w:p>
    <w:p>
      <w:pPr>
        <w:pStyle w:val="ListBullet"/>
      </w:pPr>
      <w:r>
        <w:rPr>
          <w:rFonts w:ascii="Microsoft YaHei" w:hAnsi="Microsoft YaHei" w:eastAsia="Microsoft YaHei"/>
        </w:rPr>
        <w:t>当前状态卡片。</w:t>
      </w:r>
    </w:p>
    <w:p>
      <w:pPr>
        <w:pStyle w:val="ListBullet"/>
      </w:pPr>
      <w:r>
        <w:rPr>
          <w:rFonts w:ascii="Microsoft YaHei" w:hAnsi="Microsoft YaHei" w:eastAsia="Microsoft YaHei"/>
        </w:rPr>
        <w:t>申请流程：</w:t>
      </w:r>
    </w:p>
    <w:p>
      <w:r>
        <w:rPr>
          <w:rFonts w:ascii="Microsoft YaHei" w:hAnsi="Microsoft YaHei" w:eastAsia="Microsoft YaHei"/>
        </w:rPr>
        <w:t xml:space="preserve">  - 提交申请。</w:t>
      </w:r>
    </w:p>
    <w:p>
      <w:r>
        <w:rPr>
          <w:rFonts w:ascii="Microsoft YaHei" w:hAnsi="Microsoft YaHei" w:eastAsia="Microsoft YaHei"/>
        </w:rPr>
        <w:t xml:space="preserve">  - 审核中。</w:t>
      </w:r>
    </w:p>
    <w:p>
      <w:r>
        <w:rPr>
          <w:rFonts w:ascii="Microsoft YaHei" w:hAnsi="Microsoft YaHei" w:eastAsia="Microsoft YaHei"/>
        </w:rPr>
        <w:t xml:space="preserve">  - 签署合同。</w:t>
      </w:r>
    </w:p>
    <w:p>
      <w:r>
        <w:rPr>
          <w:rFonts w:ascii="Microsoft YaHei" w:hAnsi="Microsoft YaHei" w:eastAsia="Microsoft YaHei"/>
        </w:rPr>
        <w:t xml:space="preserve">  - 支付首付。</w:t>
      </w:r>
    </w:p>
    <w:p>
      <w:pPr>
        <w:pStyle w:val="ListBullet"/>
      </w:pPr>
      <w:r>
        <w:rPr>
          <w:rFonts w:ascii="Microsoft YaHei" w:hAnsi="Microsoft YaHei" w:eastAsia="Microsoft YaHei"/>
        </w:rPr>
        <w:t>温馨提示。</w:t>
      </w:r>
    </w:p>
    <w:p>
      <w:pPr>
        <w:pStyle w:val="ListBullet"/>
      </w:pPr>
      <w:r>
        <w:rPr>
          <w:rFonts w:ascii="Microsoft YaHei" w:hAnsi="Microsoft YaHei" w:eastAsia="Microsoft YaHei"/>
        </w:rPr>
        <w:t>查看进度按钮。</w:t>
      </w:r>
    </w:p>
    <w:p>
      <w:pPr>
        <w:pStyle w:val="ListBullet"/>
      </w:pPr>
      <w:r>
        <w:rPr>
          <w:rFonts w:ascii="Microsoft YaHei" w:hAnsi="Microsoft YaHei" w:eastAsia="Microsoft YaHei"/>
        </w:rPr>
        <w:t>返回首页按钮。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申请编号可复制。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点击查看进度进入申请进度页。</w:t>
      </w:r>
    </w:p>
    <w:p>
      <w:pPr>
        <w:pStyle w:val="ListBullet"/>
      </w:pPr>
      <w:r>
        <w:rPr>
          <w:rFonts w:ascii="Microsoft YaHei" w:hAnsi="Microsoft YaHei" w:eastAsia="Microsoft YaHei"/>
        </w:rPr>
        <w:t>点击返回首页进入首页。</w:t>
      </w:r>
    </w:p>
    <w:p>
      <w:pPr>
        <w:pStyle w:val="Heading2"/>
      </w:pPr>
      <w:r>
        <w:t>6.10 申请进度页</w:t>
      </w:r>
    </w:p>
    <w:p>
      <w:r>
        <w:rPr>
          <w:rFonts w:ascii="Microsoft YaHei" w:hAnsi="Microsoft YaHei" w:eastAsia="Microsoft YaHei"/>
        </w:rPr>
        <w:t>页面名称：申请进度。</w:t>
      </w:r>
    </w:p>
    <w:p>
      <w:r>
        <w:rPr>
          <w:rFonts w:ascii="Microsoft YaHei" w:hAnsi="Microsoft YaHei" w:eastAsia="Microsoft YaHei"/>
        </w:rPr>
        <w:t>页面目标：展示分期用机申请进度。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顶部标题“申请进度”。</w:t>
      </w:r>
    </w:p>
    <w:p>
      <w:pPr>
        <w:pStyle w:val="ListBullet"/>
      </w:pPr>
      <w:r>
        <w:rPr>
          <w:rFonts w:ascii="Microsoft YaHei" w:hAnsi="Microsoft YaHei" w:eastAsia="Microsoft YaHei"/>
        </w:rPr>
        <w:t>客服入口。</w:t>
      </w:r>
    </w:p>
    <w:p>
      <w:pPr>
        <w:pStyle w:val="ListBullet"/>
      </w:pPr>
      <w:r>
        <w:rPr>
          <w:rFonts w:ascii="Microsoft YaHei" w:hAnsi="Microsoft YaHei" w:eastAsia="Microsoft YaHei"/>
        </w:rPr>
        <w:t>申请信息卡片：</w:t>
      </w:r>
    </w:p>
    <w:p>
      <w:r>
        <w:rPr>
          <w:rFonts w:ascii="Microsoft YaHei" w:hAnsi="Microsoft YaHei" w:eastAsia="Microsoft YaHei"/>
        </w:rPr>
        <w:t xml:space="preserve">  - 商品图片。</w:t>
      </w:r>
    </w:p>
    <w:p>
      <w:r>
        <w:rPr>
          <w:rFonts w:ascii="Microsoft YaHei" w:hAnsi="Microsoft YaHei" w:eastAsia="Microsoft YaHei"/>
        </w:rPr>
        <w:t xml:space="preserve">  - 申请编号。</w:t>
      </w:r>
    </w:p>
    <w:p>
      <w:r>
        <w:rPr>
          <w:rFonts w:ascii="Microsoft YaHei" w:hAnsi="Microsoft YaHei" w:eastAsia="Microsoft YaHei"/>
        </w:rPr>
        <w:t xml:space="preserve">  - 商品名称。</w:t>
      </w:r>
    </w:p>
    <w:p>
      <w:r>
        <w:rPr>
          <w:rFonts w:ascii="Microsoft YaHei" w:hAnsi="Microsoft YaHei" w:eastAsia="Microsoft YaHei"/>
        </w:rPr>
        <w:t xml:space="preserve">  - 业务标签。</w:t>
      </w:r>
    </w:p>
    <w:p>
      <w:r>
        <w:rPr>
          <w:rFonts w:ascii="Microsoft YaHei" w:hAnsi="Microsoft YaHei" w:eastAsia="Microsoft YaHei"/>
        </w:rPr>
        <w:t xml:space="preserve">  - 申请时间。</w:t>
      </w:r>
    </w:p>
    <w:p>
      <w:r>
        <w:rPr>
          <w:rFonts w:ascii="Microsoft YaHei" w:hAnsi="Microsoft YaHei" w:eastAsia="Microsoft YaHei"/>
        </w:rPr>
        <w:t xml:space="preserve">  - 查看订单详情。</w:t>
      </w:r>
    </w:p>
    <w:p>
      <w:pPr>
        <w:pStyle w:val="ListBullet"/>
      </w:pPr>
      <w:r>
        <w:rPr>
          <w:rFonts w:ascii="Microsoft YaHei" w:hAnsi="Microsoft YaHei" w:eastAsia="Microsoft YaHei"/>
        </w:rPr>
        <w:t>进度节点：</w:t>
      </w:r>
    </w:p>
    <w:p>
      <w:r>
        <w:rPr>
          <w:rFonts w:ascii="Microsoft YaHei" w:hAnsi="Microsoft YaHei" w:eastAsia="Microsoft YaHei"/>
        </w:rPr>
        <w:t xml:space="preserve">  - 提交申请。</w:t>
      </w:r>
    </w:p>
    <w:p>
      <w:r>
        <w:rPr>
          <w:rFonts w:ascii="Microsoft YaHei" w:hAnsi="Microsoft YaHei" w:eastAsia="Microsoft YaHei"/>
        </w:rPr>
        <w:t xml:space="preserve">  - 风控审核。</w:t>
      </w:r>
    </w:p>
    <w:p>
      <w:r>
        <w:rPr>
          <w:rFonts w:ascii="Microsoft YaHei" w:hAnsi="Microsoft YaHei" w:eastAsia="Microsoft YaHei"/>
        </w:rPr>
        <w:t xml:space="preserve">  - 合同签署。</w:t>
      </w:r>
    </w:p>
    <w:p>
      <w:r>
        <w:rPr>
          <w:rFonts w:ascii="Microsoft YaHei" w:hAnsi="Microsoft YaHei" w:eastAsia="Microsoft YaHei"/>
        </w:rPr>
        <w:t xml:space="preserve">  - 首付支付。</w:t>
      </w:r>
    </w:p>
    <w:p>
      <w:pPr>
        <w:pStyle w:val="ListBullet"/>
      </w:pPr>
      <w:r>
        <w:rPr>
          <w:rFonts w:ascii="Microsoft YaHei" w:hAnsi="Microsoft YaHei" w:eastAsia="Microsoft YaHei"/>
        </w:rPr>
        <w:t>温馨提示卡片。</w:t>
      </w:r>
    </w:p>
    <w:p>
      <w:pPr>
        <w:pStyle w:val="ListBullet"/>
      </w:pPr>
      <w:r>
        <w:rPr>
          <w:rFonts w:ascii="Microsoft YaHei" w:hAnsi="Microsoft YaHei" w:eastAsia="Microsoft YaHei"/>
        </w:rPr>
        <w:t>刷新状态按钮。</w:t>
      </w:r>
    </w:p>
    <w:p>
      <w:r>
        <w:rPr>
          <w:rFonts w:ascii="Microsoft YaHei" w:hAnsi="Microsoft YaHei" w:eastAsia="Microsoft YaHei"/>
        </w:rPr>
        <w:t>节点展示规则：</w:t>
      </w:r>
    </w:p>
    <w:p>
      <w:pPr>
        <w:pStyle w:val="ListBullet"/>
      </w:pPr>
      <w:r>
        <w:rPr>
          <w:rFonts w:ascii="Microsoft YaHei" w:hAnsi="Microsoft YaHei" w:eastAsia="Microsoft YaHei"/>
        </w:rPr>
        <w:t>已完成节点显示完成状态。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当前节点显示进行中状态。</w:t>
      </w:r>
    </w:p>
    <w:p>
      <w:pPr>
        <w:pStyle w:val="ListBullet"/>
      </w:pPr>
      <w:r>
        <w:rPr>
          <w:rFonts w:ascii="Microsoft YaHei" w:hAnsi="Microsoft YaHei" w:eastAsia="Microsoft YaHei"/>
        </w:rPr>
        <w:t>未开始节点显示未开始状态。</w:t>
      </w:r>
    </w:p>
    <w:p>
      <w:pPr>
        <w:pStyle w:val="ListBullet"/>
      </w:pPr>
      <w:r>
        <w:rPr>
          <w:rFonts w:ascii="Microsoft YaHei" w:hAnsi="Microsoft YaHei" w:eastAsia="Microsoft YaHei"/>
        </w:rPr>
        <w:t>需补件时在对应节点展示补件提示。</w:t>
      </w:r>
    </w:p>
    <w:p>
      <w:pPr>
        <w:pStyle w:val="ListBullet"/>
      </w:pPr>
      <w:r>
        <w:rPr>
          <w:rFonts w:ascii="Microsoft YaHei" w:hAnsi="Microsoft YaHei" w:eastAsia="Microsoft YaHei"/>
        </w:rPr>
        <w:t>已驳回时展示驳回原因。</w:t>
      </w:r>
    </w:p>
    <w:p>
      <w:pPr>
        <w:pStyle w:val="Heading2"/>
      </w:pPr>
      <w:r>
        <w:t>6.11 分期用机申请审核页</w:t>
      </w:r>
    </w:p>
    <w:p>
      <w:r>
        <w:rPr>
          <w:rFonts w:ascii="Microsoft YaHei" w:hAnsi="Microsoft YaHei" w:eastAsia="Microsoft YaHei"/>
        </w:rPr>
        <w:t>页面名称：分期用机申请审核。</w:t>
      </w:r>
    </w:p>
    <w:p>
      <w:r>
        <w:rPr>
          <w:rFonts w:ascii="Microsoft YaHei" w:hAnsi="Microsoft YaHei" w:eastAsia="Microsoft YaHei"/>
        </w:rPr>
        <w:t>页面目标：供审核或处理人员查看用户申请详情。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用户信息：</w:t>
      </w:r>
    </w:p>
    <w:p>
      <w:r>
        <w:rPr>
          <w:rFonts w:ascii="Microsoft YaHei" w:hAnsi="Microsoft YaHei" w:eastAsia="Microsoft YaHei"/>
        </w:rPr>
        <w:t xml:space="preserve">  - 姓名。</w:t>
      </w:r>
    </w:p>
    <w:p>
      <w:r>
        <w:rPr>
          <w:rFonts w:ascii="Microsoft YaHei" w:hAnsi="Microsoft YaHei" w:eastAsia="Microsoft YaHei"/>
        </w:rPr>
        <w:t xml:space="preserve">  - 年龄。</w:t>
      </w:r>
    </w:p>
    <w:p>
      <w:r>
        <w:rPr>
          <w:rFonts w:ascii="Microsoft YaHei" w:hAnsi="Microsoft YaHei" w:eastAsia="Microsoft YaHei"/>
        </w:rPr>
        <w:t xml:space="preserve">  - 常住地址。</w:t>
      </w:r>
    </w:p>
    <w:p>
      <w:pPr>
        <w:pStyle w:val="ListBullet"/>
      </w:pPr>
      <w:r>
        <w:rPr>
          <w:rFonts w:ascii="Microsoft YaHei" w:hAnsi="Microsoft YaHei" w:eastAsia="Microsoft YaHei"/>
        </w:rPr>
        <w:t>金融方案：</w:t>
      </w:r>
    </w:p>
    <w:p>
      <w:r>
        <w:rPr>
          <w:rFonts w:ascii="Microsoft YaHei" w:hAnsi="Microsoft YaHei" w:eastAsia="Microsoft YaHei"/>
        </w:rPr>
        <w:t xml:space="preserve">  - 贷款金额。</w:t>
      </w:r>
    </w:p>
    <w:p>
      <w:r>
        <w:rPr>
          <w:rFonts w:ascii="Microsoft YaHei" w:hAnsi="Microsoft YaHei" w:eastAsia="Microsoft YaHei"/>
        </w:rPr>
        <w:t xml:space="preserve">  - 分期期数。</w:t>
      </w:r>
    </w:p>
    <w:p>
      <w:r>
        <w:rPr>
          <w:rFonts w:ascii="Microsoft YaHei" w:hAnsi="Microsoft YaHei" w:eastAsia="Microsoft YaHei"/>
        </w:rPr>
        <w:t xml:space="preserve">  - 业务员编码。</w:t>
      </w:r>
    </w:p>
    <w:p>
      <w:r>
        <w:rPr>
          <w:rFonts w:ascii="Microsoft YaHei" w:hAnsi="Microsoft YaHei" w:eastAsia="Microsoft YaHei"/>
        </w:rPr>
        <w:t xml:space="preserve">  - 商家编码。</w:t>
      </w:r>
    </w:p>
    <w:p>
      <w:pPr>
        <w:pStyle w:val="ListBullet"/>
      </w:pPr>
      <w:r>
        <w:rPr>
          <w:rFonts w:ascii="Microsoft YaHei" w:hAnsi="Microsoft YaHei" w:eastAsia="Microsoft YaHei"/>
        </w:rPr>
        <w:t>证件资质：</w:t>
      </w:r>
    </w:p>
    <w:p>
      <w:r>
        <w:rPr>
          <w:rFonts w:ascii="Microsoft YaHei" w:hAnsi="Microsoft YaHei" w:eastAsia="Microsoft YaHei"/>
        </w:rPr>
        <w:t xml:space="preserve">  - 图片资料。</w:t>
      </w:r>
    </w:p>
    <w:p>
      <w:r>
        <w:rPr>
          <w:rFonts w:ascii="Microsoft YaHei" w:hAnsi="Microsoft YaHei" w:eastAsia="Microsoft YaHei"/>
        </w:rPr>
        <w:t xml:space="preserve">  - 点击放大提示。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用户备注。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图片资料可点击查看大图。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用户备注为空时展示“暂无备注”。</w:t>
      </w:r>
    </w:p>
    <w:p>
      <w:pPr>
        <w:pStyle w:val="ListBullet"/>
      </w:pPr>
      <w:r>
        <w:rPr>
          <w:rFonts w:ascii="Microsoft YaHei" w:hAnsi="Microsoft YaHei" w:eastAsia="Microsoft YaHei"/>
        </w:rPr>
        <w:t>审核人员可根据页面信息进行后续处理。</w:t>
      </w:r>
    </w:p>
    <w:p>
      <w:pPr>
        <w:pStyle w:val="Heading2"/>
      </w:pPr>
      <w:r>
        <w:t>6.12 合同确认页</w:t>
      </w:r>
    </w:p>
    <w:p>
      <w:r>
        <w:rPr>
          <w:rFonts w:ascii="Microsoft YaHei" w:hAnsi="Microsoft YaHei" w:eastAsia="Microsoft YaHei"/>
        </w:rPr>
        <w:t>页面名称：合同确认。</w:t>
      </w:r>
    </w:p>
    <w:p>
      <w:r>
        <w:rPr>
          <w:rFonts w:ascii="Microsoft YaHei" w:hAnsi="Microsoft YaHei" w:eastAsia="Microsoft YaHei"/>
        </w:rPr>
        <w:t>页面目标：用户确认合同摘要、重要条款并完成签署。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顶部标题“合同确认”。</w:t>
      </w:r>
    </w:p>
    <w:p>
      <w:pPr>
        <w:pStyle w:val="ListBullet"/>
      </w:pPr>
      <w:r>
        <w:rPr>
          <w:rFonts w:ascii="Microsoft YaHei" w:hAnsi="Microsoft YaHei" w:eastAsia="Microsoft YaHei"/>
        </w:rPr>
        <w:t>客服入口。</w:t>
      </w:r>
    </w:p>
    <w:p>
      <w:pPr>
        <w:pStyle w:val="ListBullet"/>
      </w:pPr>
      <w:r>
        <w:rPr>
          <w:rFonts w:ascii="Microsoft YaHei" w:hAnsi="Microsoft YaHei" w:eastAsia="Microsoft YaHei"/>
        </w:rPr>
        <w:t>提示条“请仔细阅读合同内容，确认无误后再签署”。</w:t>
      </w:r>
    </w:p>
    <w:p>
      <w:pPr>
        <w:pStyle w:val="ListBullet"/>
      </w:pPr>
      <w:r>
        <w:rPr>
          <w:rFonts w:ascii="Microsoft YaHei" w:hAnsi="Microsoft YaHei" w:eastAsia="Microsoft YaHei"/>
        </w:rPr>
        <w:t>合同摘要卡片：</w:t>
      </w:r>
    </w:p>
    <w:p>
      <w:r>
        <w:rPr>
          <w:rFonts w:ascii="Microsoft YaHei" w:hAnsi="Microsoft YaHei" w:eastAsia="Microsoft YaHei"/>
        </w:rPr>
        <w:t xml:space="preserve">  - 合同名称。</w:t>
      </w:r>
    </w:p>
    <w:p>
      <w:r>
        <w:rPr>
          <w:rFonts w:ascii="Microsoft YaHei" w:hAnsi="Microsoft YaHei" w:eastAsia="Microsoft YaHei"/>
        </w:rPr>
        <w:t xml:space="preserve">  - 合同编号。</w:t>
      </w:r>
    </w:p>
    <w:p>
      <w:r>
        <w:rPr>
          <w:rFonts w:ascii="Microsoft YaHei" w:hAnsi="Microsoft YaHei" w:eastAsia="Microsoft YaHei"/>
        </w:rPr>
        <w:t xml:space="preserve">  - 审核状态。</w:t>
      </w:r>
    </w:p>
    <w:p>
      <w:r>
        <w:rPr>
          <w:rFonts w:ascii="Microsoft YaHei" w:hAnsi="Microsoft YaHei" w:eastAsia="Microsoft YaHei"/>
        </w:rPr>
        <w:t xml:space="preserve">  - 商品名称。</w:t>
      </w:r>
    </w:p>
    <w:p>
      <w:r>
        <w:rPr>
          <w:rFonts w:ascii="Microsoft YaHei" w:hAnsi="Microsoft YaHei" w:eastAsia="Microsoft YaHei"/>
        </w:rPr>
        <w:t xml:space="preserve">  - 首付金额。</w:t>
      </w:r>
    </w:p>
    <w:p>
      <w:r>
        <w:rPr>
          <w:rFonts w:ascii="Microsoft YaHei" w:hAnsi="Microsoft YaHei" w:eastAsia="Microsoft YaHei"/>
        </w:rPr>
        <w:t xml:space="preserve">  - 分期期数。</w:t>
      </w:r>
    </w:p>
    <w:p>
      <w:r>
        <w:rPr>
          <w:rFonts w:ascii="Microsoft YaHei" w:hAnsi="Microsoft YaHei" w:eastAsia="Microsoft YaHei"/>
        </w:rPr>
        <w:t xml:space="preserve">  - 每期应还。</w:t>
      </w:r>
    </w:p>
    <w:p>
      <w:r>
        <w:rPr>
          <w:rFonts w:ascii="Microsoft YaHei" w:hAnsi="Microsoft YaHei" w:eastAsia="Microsoft YaHei"/>
        </w:rPr>
        <w:t xml:space="preserve">  - 预计到期日。</w:t>
      </w:r>
    </w:p>
    <w:p>
      <w:pPr>
        <w:pStyle w:val="ListBullet"/>
      </w:pPr>
      <w:r>
        <w:rPr>
          <w:rFonts w:ascii="Microsoft YaHei" w:hAnsi="Microsoft YaHei" w:eastAsia="Microsoft YaHei"/>
        </w:rPr>
        <w:t>重要条款：</w:t>
      </w:r>
    </w:p>
    <w:p>
      <w:r>
        <w:rPr>
          <w:rFonts w:ascii="Microsoft YaHei" w:hAnsi="Microsoft YaHei" w:eastAsia="Microsoft YaHei"/>
        </w:rPr>
        <w:t xml:space="preserve">  - 逾期可能影响设备使用。</w:t>
      </w:r>
    </w:p>
    <w:p>
      <w:r>
        <w:rPr>
          <w:rFonts w:ascii="Microsoft YaHei" w:hAnsi="Microsoft YaHei" w:eastAsia="Microsoft YaHei"/>
        </w:rPr>
        <w:t xml:space="preserve">  - 设备所有权。</w:t>
      </w:r>
    </w:p>
    <w:p>
      <w:r>
        <w:rPr>
          <w:rFonts w:ascii="Microsoft YaHei" w:hAnsi="Microsoft YaHei" w:eastAsia="Microsoft YaHei"/>
        </w:rPr>
        <w:t xml:space="preserve">  - 合理使用与保管。</w:t>
      </w:r>
    </w:p>
    <w:p>
      <w:pPr>
        <w:pStyle w:val="ListBullet"/>
      </w:pPr>
      <w:r>
        <w:rPr>
          <w:rFonts w:ascii="Microsoft YaHei" w:hAnsi="Microsoft YaHei" w:eastAsia="Microsoft YaHei"/>
        </w:rPr>
        <w:t>设备锁授权说明。</w:t>
      </w:r>
    </w:p>
    <w:p>
      <w:pPr>
        <w:pStyle w:val="ListBullet"/>
      </w:pPr>
      <w:r>
        <w:rPr>
          <w:rFonts w:ascii="Microsoft YaHei" w:hAnsi="Microsoft YaHei" w:eastAsia="Microsoft YaHei"/>
        </w:rPr>
        <w:t>阅读确认勾选框。</w:t>
      </w:r>
    </w:p>
    <w:p>
      <w:pPr>
        <w:pStyle w:val="ListBullet"/>
      </w:pPr>
      <w:r>
        <w:rPr>
          <w:rFonts w:ascii="Microsoft YaHei" w:hAnsi="Microsoft YaHei" w:eastAsia="Microsoft YaHei"/>
        </w:rPr>
        <w:t>查看合同按钮。</w:t>
      </w:r>
    </w:p>
    <w:p>
      <w:pPr>
        <w:pStyle w:val="ListBullet"/>
      </w:pPr>
      <w:r>
        <w:rPr>
          <w:rFonts w:ascii="Microsoft YaHei" w:hAnsi="Microsoft YaHei" w:eastAsia="Microsoft YaHei"/>
        </w:rPr>
        <w:t>确认签署按钮。</w:t>
      </w:r>
    </w:p>
    <w:p>
      <w:pPr>
        <w:pStyle w:val="ListBullet"/>
      </w:pPr>
      <w:r>
        <w:rPr>
          <w:rFonts w:ascii="Microsoft YaHei" w:hAnsi="Microsoft YaHei" w:eastAsia="Microsoft YaHei"/>
        </w:rPr>
        <w:t>底部诚信履约提示。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重要条款可展开查看全部。</w:t>
      </w:r>
    </w:p>
    <w:p>
      <w:pPr>
        <w:pStyle w:val="ListBullet"/>
      </w:pPr>
      <w:r>
        <w:rPr>
          <w:rFonts w:ascii="Microsoft YaHei" w:hAnsi="Microsoft YaHei" w:eastAsia="Microsoft YaHei"/>
        </w:rPr>
        <w:t>设备锁授权说明可点击查看详情。</w:t>
      </w:r>
    </w:p>
    <w:p>
      <w:pPr>
        <w:pStyle w:val="ListBullet"/>
      </w:pPr>
      <w:r>
        <w:rPr>
          <w:rFonts w:ascii="Microsoft YaHei" w:hAnsi="Microsoft YaHei" w:eastAsia="Microsoft YaHei"/>
        </w:rPr>
        <w:t>未勾选阅读确认时，不允许确认签署。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点击查看合同进入合同全文。</w:t>
      </w:r>
    </w:p>
    <w:p>
      <w:pPr>
        <w:pStyle w:val="ListBullet"/>
      </w:pPr>
      <w:r>
        <w:rPr>
          <w:rFonts w:ascii="Microsoft YaHei" w:hAnsi="Microsoft YaHei" w:eastAsia="Microsoft YaHei"/>
        </w:rPr>
        <w:t>点击确认签署后进入签署结果。</w:t>
      </w:r>
    </w:p>
    <w:p>
      <w:pPr>
        <w:pStyle w:val="Heading2"/>
      </w:pPr>
      <w:r>
        <w:t>6.13 我的订单页</w:t>
      </w:r>
    </w:p>
    <w:p>
      <w:r>
        <w:rPr>
          <w:rFonts w:ascii="Microsoft YaHei" w:hAnsi="Microsoft YaHei" w:eastAsia="Microsoft YaHei"/>
        </w:rPr>
        <w:t>页面名称：我的订单。</w:t>
      </w:r>
    </w:p>
    <w:p>
      <w:r>
        <w:rPr>
          <w:rFonts w:ascii="Microsoft YaHei" w:hAnsi="Microsoft YaHei" w:eastAsia="Microsoft YaHei"/>
        </w:rPr>
        <w:t>页面目标：用户查看所有订单与申请记录。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顶部标题“我的订单”。</w:t>
      </w:r>
    </w:p>
    <w:p>
      <w:pPr>
        <w:pStyle w:val="ListBullet"/>
      </w:pPr>
      <w:r>
        <w:rPr>
          <w:rFonts w:ascii="Microsoft YaHei" w:hAnsi="Microsoft YaHei" w:eastAsia="Microsoft YaHei"/>
        </w:rPr>
        <w:t>状态 Tab：</w:t>
      </w:r>
    </w:p>
    <w:p>
      <w:r>
        <w:rPr>
          <w:rFonts w:ascii="Microsoft YaHei" w:hAnsi="Microsoft YaHei" w:eastAsia="Microsoft YaHei"/>
        </w:rPr>
        <w:t xml:space="preserve">  - 全部。</w:t>
      </w:r>
    </w:p>
    <w:p>
      <w:r>
        <w:rPr>
          <w:rFonts w:ascii="Microsoft YaHei" w:hAnsi="Microsoft YaHei" w:eastAsia="Microsoft YaHei"/>
        </w:rPr>
        <w:t xml:space="preserve">  - 审核中。</w:t>
      </w:r>
    </w:p>
    <w:p>
      <w:r>
        <w:rPr>
          <w:rFonts w:ascii="Microsoft YaHei" w:hAnsi="Microsoft YaHei" w:eastAsia="Microsoft YaHei"/>
        </w:rPr>
        <w:t xml:space="preserve">  - 已通过。</w:t>
      </w:r>
    </w:p>
    <w:p>
      <w:r>
        <w:rPr>
          <w:rFonts w:ascii="Microsoft YaHei" w:hAnsi="Microsoft YaHei" w:eastAsia="Microsoft YaHei"/>
        </w:rPr>
        <w:t xml:space="preserve">  - 已驳回。</w:t>
      </w:r>
    </w:p>
    <w:p>
      <w:r>
        <w:rPr>
          <w:rFonts w:ascii="Microsoft YaHei" w:hAnsi="Microsoft YaHei" w:eastAsia="Microsoft YaHei"/>
        </w:rPr>
        <w:t xml:space="preserve">  - 未完成。</w:t>
      </w:r>
    </w:p>
    <w:p>
      <w:pPr>
        <w:pStyle w:val="ListBullet"/>
      </w:pPr>
      <w:r>
        <w:rPr>
          <w:rFonts w:ascii="Microsoft YaHei" w:hAnsi="Microsoft YaHei" w:eastAsia="Microsoft YaHei"/>
        </w:rPr>
        <w:t>订单卡片：</w:t>
      </w:r>
    </w:p>
    <w:p>
      <w:r>
        <w:rPr>
          <w:rFonts w:ascii="Microsoft YaHei" w:hAnsi="Microsoft YaHei" w:eastAsia="Microsoft YaHei"/>
        </w:rPr>
        <w:t xml:space="preserve">  - 申请单号。</w:t>
      </w:r>
    </w:p>
    <w:p>
      <w:r>
        <w:rPr>
          <w:rFonts w:ascii="Microsoft YaHei" w:hAnsi="Microsoft YaHei" w:eastAsia="Microsoft YaHei"/>
        </w:rPr>
        <w:t xml:space="preserve">  - 复制按钮。</w:t>
      </w:r>
    </w:p>
    <w:p>
      <w:r>
        <w:rPr>
          <w:rFonts w:ascii="Microsoft YaHei" w:hAnsi="Microsoft YaHei" w:eastAsia="Microsoft YaHei"/>
        </w:rPr>
        <w:t xml:space="preserve">  - 状态。</w:t>
      </w:r>
    </w:p>
    <w:p>
      <w:r>
        <w:rPr>
          <w:rFonts w:ascii="Microsoft YaHei" w:hAnsi="Microsoft YaHei" w:eastAsia="Microsoft YaHei"/>
        </w:rPr>
        <w:t xml:space="preserve">  - 商品图片。</w:t>
      </w:r>
    </w:p>
    <w:p>
      <w:r>
        <w:rPr>
          <w:rFonts w:ascii="Microsoft YaHei" w:hAnsi="Microsoft YaHei" w:eastAsia="Microsoft YaHei"/>
        </w:rPr>
        <w:t xml:space="preserve">  - 商品名称。</w:t>
      </w:r>
    </w:p>
    <w:p>
      <w:r>
        <w:rPr>
          <w:rFonts w:ascii="Microsoft YaHei" w:hAnsi="Microsoft YaHei" w:eastAsia="Microsoft YaHei"/>
        </w:rPr>
        <w:t xml:space="preserve">  - 业务标签。</w:t>
      </w:r>
    </w:p>
    <w:p>
      <w:r>
        <w:rPr>
          <w:rFonts w:ascii="Microsoft YaHei" w:hAnsi="Microsoft YaHei" w:eastAsia="Microsoft YaHei"/>
        </w:rPr>
        <w:t xml:space="preserve">  - 期数标签。</w:t>
      </w:r>
    </w:p>
    <w:p>
      <w:r>
        <w:rPr>
          <w:rFonts w:ascii="Microsoft YaHei" w:hAnsi="Microsoft YaHei" w:eastAsia="Microsoft YaHei"/>
        </w:rPr>
        <w:t xml:space="preserve">  - 金额。</w:t>
      </w:r>
    </w:p>
    <w:p>
      <w:r>
        <w:rPr>
          <w:rFonts w:ascii="Microsoft YaHei" w:hAnsi="Microsoft YaHei" w:eastAsia="Microsoft YaHei"/>
        </w:rPr>
        <w:t xml:space="preserve">  - 申请时间。</w:t>
      </w:r>
    </w:p>
    <w:p>
      <w:r>
        <w:rPr>
          <w:rFonts w:ascii="Microsoft YaHei" w:hAnsi="Microsoft YaHei" w:eastAsia="Microsoft YaHei"/>
        </w:rPr>
        <w:t xml:space="preserve">  - 查看进度按钮。</w:t>
      </w:r>
    </w:p>
    <w:p>
      <w:pPr>
        <w:pStyle w:val="ListBullet"/>
      </w:pPr>
      <w:r>
        <w:rPr>
          <w:rFonts w:ascii="Microsoft YaHei" w:hAnsi="Microsoft YaHei" w:eastAsia="Microsoft YaHei"/>
        </w:rPr>
        <w:t>需补件提示条。</w:t>
      </w:r>
    </w:p>
    <w:p>
      <w:pPr>
        <w:pStyle w:val="ListBullet"/>
      </w:pPr>
      <w:r>
        <w:rPr>
          <w:rFonts w:ascii="Microsoft YaHei" w:hAnsi="Microsoft YaHei" w:eastAsia="Microsoft YaHei"/>
        </w:rPr>
        <w:t>补充资料按钮。</w:t>
      </w:r>
    </w:p>
    <w:p>
      <w:pPr>
        <w:pStyle w:val="ListBullet"/>
      </w:pPr>
      <w:r>
        <w:rPr>
          <w:rFonts w:ascii="Microsoft YaHei" w:hAnsi="Microsoft YaHei" w:eastAsia="Microsoft YaHei"/>
        </w:rPr>
        <w:t>驳回原因展示。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点击 Tab 切换对应订单列表。</w:t>
      </w:r>
    </w:p>
    <w:p>
      <w:pPr>
        <w:pStyle w:val="ListBullet"/>
      </w:pPr>
      <w:r>
        <w:rPr>
          <w:rFonts w:ascii="Microsoft YaHei" w:hAnsi="Microsoft YaHei" w:eastAsia="Microsoft YaHei"/>
        </w:rPr>
        <w:t>点击复制按钮复制申请单号。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点击查看进度进入申请进度页。</w:t>
      </w:r>
    </w:p>
    <w:p>
      <w:pPr>
        <w:pStyle w:val="ListBullet"/>
      </w:pPr>
      <w:r>
        <w:rPr>
          <w:rFonts w:ascii="Microsoft YaHei" w:hAnsi="Microsoft YaHei" w:eastAsia="Microsoft YaHei"/>
        </w:rPr>
        <w:t>需补件订单展示补件倒计时或提示。</w:t>
      </w:r>
    </w:p>
    <w:p>
      <w:pPr>
        <w:pStyle w:val="ListBullet"/>
      </w:pPr>
      <w:r>
        <w:rPr>
          <w:rFonts w:ascii="Microsoft YaHei" w:hAnsi="Microsoft YaHei" w:eastAsia="Microsoft YaHei"/>
        </w:rPr>
        <w:t>已驳回订单展示驳回原因。</w:t>
      </w:r>
    </w:p>
    <w:p>
      <w:pPr>
        <w:pStyle w:val="ListBullet"/>
      </w:pPr>
      <w:r>
        <w:rPr>
          <w:rFonts w:ascii="Microsoft YaHei" w:hAnsi="Microsoft YaHei" w:eastAsia="Microsoft YaHei"/>
        </w:rPr>
        <w:t>无订单时展示空状态。</w:t>
      </w:r>
    </w:p>
    <w:p>
      <w:pPr>
        <w:pStyle w:val="Heading2"/>
      </w:pPr>
      <w:r>
        <w:t>6.14 我的合同页</w:t>
      </w:r>
    </w:p>
    <w:p>
      <w:r>
        <w:rPr>
          <w:rFonts w:ascii="Microsoft YaHei" w:hAnsi="Microsoft YaHei" w:eastAsia="Microsoft YaHei"/>
        </w:rPr>
        <w:t>页面名称：我的合同。</w:t>
      </w:r>
    </w:p>
    <w:p>
      <w:r>
        <w:rPr>
          <w:rFonts w:ascii="Microsoft YaHei" w:hAnsi="Microsoft YaHei" w:eastAsia="Microsoft YaHei"/>
        </w:rPr>
        <w:t>页面目标：用户查看合同列表并处理待签署合同。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顶部标题“我的合同”。</w:t>
      </w:r>
    </w:p>
    <w:p>
      <w:pPr>
        <w:pStyle w:val="ListBullet"/>
      </w:pPr>
      <w:r>
        <w:rPr>
          <w:rFonts w:ascii="Microsoft YaHei" w:hAnsi="Microsoft YaHei" w:eastAsia="Microsoft YaHei"/>
        </w:rPr>
        <w:t>状态 Tab：</w:t>
      </w:r>
    </w:p>
    <w:p>
      <w:r>
        <w:rPr>
          <w:rFonts w:ascii="Microsoft YaHei" w:hAnsi="Microsoft YaHei" w:eastAsia="Microsoft YaHei"/>
        </w:rPr>
        <w:t xml:space="preserve">  - 全部。</w:t>
      </w:r>
    </w:p>
    <w:p>
      <w:r>
        <w:rPr>
          <w:rFonts w:ascii="Microsoft YaHei" w:hAnsi="Microsoft YaHei" w:eastAsia="Microsoft YaHei"/>
        </w:rPr>
        <w:t xml:space="preserve">  - 待签署。</w:t>
      </w:r>
    </w:p>
    <w:p>
      <w:r>
        <w:rPr>
          <w:rFonts w:ascii="Microsoft YaHei" w:hAnsi="Microsoft YaHei" w:eastAsia="Microsoft YaHei"/>
        </w:rPr>
        <w:t xml:space="preserve">  - 已签署。</w:t>
      </w:r>
    </w:p>
    <w:p>
      <w:r>
        <w:rPr>
          <w:rFonts w:ascii="Microsoft YaHei" w:hAnsi="Microsoft YaHei" w:eastAsia="Microsoft YaHei"/>
        </w:rPr>
        <w:t xml:space="preserve">  - 已作废。</w:t>
      </w:r>
    </w:p>
    <w:p>
      <w:pPr>
        <w:pStyle w:val="ListBullet"/>
      </w:pPr>
      <w:r>
        <w:rPr>
          <w:rFonts w:ascii="Microsoft YaHei" w:hAnsi="Microsoft YaHei" w:eastAsia="Microsoft YaHei"/>
        </w:rPr>
        <w:t>合同卡片：</w:t>
      </w:r>
    </w:p>
    <w:p>
      <w:r>
        <w:rPr>
          <w:rFonts w:ascii="Microsoft YaHei" w:hAnsi="Microsoft YaHei" w:eastAsia="Microsoft YaHei"/>
        </w:rPr>
        <w:t xml:space="preserve">  - 合同名称。</w:t>
      </w:r>
    </w:p>
    <w:p>
      <w:r>
        <w:rPr>
          <w:rFonts w:ascii="Microsoft YaHei" w:hAnsi="Microsoft YaHei" w:eastAsia="Microsoft YaHei"/>
        </w:rPr>
        <w:t xml:space="preserve">  - 合同编号。</w:t>
      </w:r>
    </w:p>
    <w:p>
      <w:r>
        <w:rPr>
          <w:rFonts w:ascii="Microsoft YaHei" w:hAnsi="Microsoft YaHei" w:eastAsia="Microsoft YaHei"/>
        </w:rPr>
        <w:t xml:space="preserve">  - 复制按钮。</w:t>
      </w:r>
    </w:p>
    <w:p>
      <w:r>
        <w:rPr>
          <w:rFonts w:ascii="Microsoft YaHei" w:hAnsi="Microsoft YaHei" w:eastAsia="Microsoft YaHei"/>
        </w:rPr>
        <w:t xml:space="preserve">  - 合同状态。</w:t>
      </w:r>
    </w:p>
    <w:p>
      <w:r>
        <w:rPr>
          <w:rFonts w:ascii="Microsoft YaHei" w:hAnsi="Microsoft YaHei" w:eastAsia="Microsoft YaHei"/>
        </w:rPr>
        <w:t xml:space="preserve">  - 商品图片。</w:t>
      </w:r>
    </w:p>
    <w:p>
      <w:r>
        <w:rPr>
          <w:rFonts w:ascii="Microsoft YaHei" w:hAnsi="Microsoft YaHei" w:eastAsia="Microsoft YaHei"/>
        </w:rPr>
        <w:t xml:space="preserve">  - 产品名称。</w:t>
      </w:r>
    </w:p>
    <w:p>
      <w:r>
        <w:rPr>
          <w:rFonts w:ascii="Microsoft YaHei" w:hAnsi="Microsoft YaHei" w:eastAsia="Microsoft YaHei"/>
        </w:rPr>
        <w:t xml:space="preserve">  - 购买方式。</w:t>
      </w:r>
    </w:p>
    <w:p>
      <w:r>
        <w:rPr>
          <w:rFonts w:ascii="Microsoft YaHei" w:hAnsi="Microsoft YaHei" w:eastAsia="Microsoft YaHei"/>
        </w:rPr>
        <w:t xml:space="preserve">  - 合同金额。</w:t>
      </w:r>
    </w:p>
    <w:p>
      <w:r>
        <w:rPr>
          <w:rFonts w:ascii="Microsoft YaHei" w:hAnsi="Microsoft YaHei" w:eastAsia="Microsoft YaHei"/>
        </w:rPr>
        <w:t xml:space="preserve">  - 签署日期或创建日期。</w:t>
      </w:r>
    </w:p>
    <w:p>
      <w:r>
        <w:rPr>
          <w:rFonts w:ascii="Microsoft YaHei" w:hAnsi="Microsoft YaHei" w:eastAsia="Microsoft YaHei"/>
        </w:rPr>
        <w:t xml:space="preserve">  - 合同期限。</w:t>
      </w:r>
    </w:p>
    <w:p>
      <w:r>
        <w:rPr>
          <w:rFonts w:ascii="Microsoft YaHei" w:hAnsi="Microsoft YaHei" w:eastAsia="Microsoft YaHei"/>
        </w:rPr>
        <w:t xml:space="preserve">  - 作废日期。</w:t>
      </w:r>
    </w:p>
    <w:p>
      <w:r>
        <w:rPr>
          <w:rFonts w:ascii="Microsoft YaHei" w:hAnsi="Microsoft YaHei" w:eastAsia="Microsoft YaHei"/>
        </w:rPr>
        <w:t xml:space="preserve">  - 作废原因。</w:t>
      </w:r>
    </w:p>
    <w:p>
      <w:pPr>
        <w:pStyle w:val="ListBullet"/>
      </w:pPr>
      <w:r>
        <w:rPr>
          <w:rFonts w:ascii="Microsoft YaHei" w:hAnsi="Microsoft YaHei" w:eastAsia="Microsoft YaHei"/>
        </w:rPr>
        <w:t>操作按钮：</w:t>
      </w:r>
    </w:p>
    <w:p>
      <w:r>
        <w:rPr>
          <w:rFonts w:ascii="Microsoft YaHei" w:hAnsi="Microsoft YaHei" w:eastAsia="Microsoft YaHei"/>
        </w:rPr>
        <w:t xml:space="preserve">  - 查看合同。</w:t>
      </w:r>
    </w:p>
    <w:p>
      <w:r>
        <w:rPr>
          <w:rFonts w:ascii="Microsoft YaHei" w:hAnsi="Microsoft YaHei" w:eastAsia="Microsoft YaHei"/>
        </w:rPr>
        <w:t xml:space="preserve">  - 去签署。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待签署合同展示去签署按钮。</w:t>
      </w:r>
    </w:p>
    <w:p>
      <w:pPr>
        <w:pStyle w:val="ListBullet"/>
      </w:pPr>
      <w:r>
        <w:rPr>
          <w:rFonts w:ascii="Microsoft YaHei" w:hAnsi="Microsoft YaHei" w:eastAsia="Microsoft YaHei"/>
        </w:rPr>
        <w:t>已签署合同展示查看合同按钮。</w:t>
      </w:r>
    </w:p>
    <w:p>
      <w:pPr>
        <w:pStyle w:val="ListBullet"/>
      </w:pPr>
      <w:r>
        <w:rPr>
          <w:rFonts w:ascii="Microsoft YaHei" w:hAnsi="Microsoft YaHei" w:eastAsia="Microsoft YaHei"/>
        </w:rPr>
        <w:t>已作废合同展示作废原因。</w:t>
      </w:r>
    </w:p>
    <w:p>
      <w:pPr>
        <w:pStyle w:val="ListBullet"/>
      </w:pPr>
      <w:r>
        <w:rPr>
          <w:rFonts w:ascii="Microsoft YaHei" w:hAnsi="Microsoft YaHei" w:eastAsia="Microsoft YaHei"/>
        </w:rPr>
        <w:t>合同编号支持复制。</w:t>
      </w:r>
    </w:p>
    <w:p>
      <w:pPr>
        <w:pStyle w:val="Heading2"/>
      </w:pPr>
      <w:r>
        <w:t>6.15 我的账单页</w:t>
      </w:r>
    </w:p>
    <w:p>
      <w:r>
        <w:rPr>
          <w:rFonts w:ascii="Microsoft YaHei" w:hAnsi="Microsoft YaHei" w:eastAsia="Microsoft YaHei"/>
        </w:rPr>
        <w:t>页面名称：我的账单。</w:t>
      </w:r>
    </w:p>
    <w:p>
      <w:r>
        <w:rPr>
          <w:rFonts w:ascii="Microsoft YaHei" w:hAnsi="Microsoft YaHei" w:eastAsia="Microsoft YaHei"/>
        </w:rPr>
        <w:t>页面目标：用户查看当前待还款和全部分期账单。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顶部标题“我的账单”。</w:t>
      </w:r>
    </w:p>
    <w:p>
      <w:pPr>
        <w:pStyle w:val="ListBullet"/>
      </w:pPr>
      <w:r>
        <w:rPr>
          <w:rFonts w:ascii="Microsoft YaHei" w:hAnsi="Microsoft YaHei" w:eastAsia="Microsoft YaHei"/>
        </w:rPr>
        <w:t>下期待还卡片：</w:t>
      </w:r>
    </w:p>
    <w:p>
      <w:r>
        <w:rPr>
          <w:rFonts w:ascii="Microsoft YaHei" w:hAnsi="Microsoft YaHei" w:eastAsia="Microsoft YaHei"/>
        </w:rPr>
        <w:t xml:space="preserve">  - 下期待还期数。</w:t>
      </w:r>
    </w:p>
    <w:p>
      <w:r>
        <w:rPr>
          <w:rFonts w:ascii="Microsoft YaHei" w:hAnsi="Microsoft YaHei" w:eastAsia="Microsoft YaHei"/>
        </w:rPr>
        <w:t xml:space="preserve">  - 待还金额。</w:t>
      </w:r>
    </w:p>
    <w:p>
      <w:r>
        <w:rPr>
          <w:rFonts w:ascii="Microsoft YaHei" w:hAnsi="Microsoft YaHei" w:eastAsia="Microsoft YaHei"/>
        </w:rPr>
        <w:t xml:space="preserve">  - 账单日。</w:t>
      </w:r>
    </w:p>
    <w:p>
      <w:r>
        <w:rPr>
          <w:rFonts w:ascii="Microsoft YaHei" w:hAnsi="Microsoft YaHei" w:eastAsia="Microsoft YaHei"/>
        </w:rPr>
        <w:t xml:space="preserve">  - 一键还款按钮。</w:t>
      </w:r>
    </w:p>
    <w:p>
      <w:pPr>
        <w:pStyle w:val="ListBullet"/>
      </w:pPr>
      <w:r>
        <w:rPr>
          <w:rFonts w:ascii="Microsoft YaHei" w:hAnsi="Microsoft YaHei" w:eastAsia="Microsoft YaHei"/>
        </w:rPr>
        <w:t>全部分期列表。</w:t>
      </w:r>
    </w:p>
    <w:p>
      <w:pPr>
        <w:pStyle w:val="ListBullet"/>
      </w:pPr>
      <w:r>
        <w:rPr>
          <w:rFonts w:ascii="Microsoft YaHei" w:hAnsi="Microsoft YaHei" w:eastAsia="Microsoft YaHei"/>
        </w:rPr>
        <w:t>分期卡片：</w:t>
      </w:r>
    </w:p>
    <w:p>
      <w:r>
        <w:rPr>
          <w:rFonts w:ascii="Microsoft YaHei" w:hAnsi="Microsoft YaHei" w:eastAsia="Microsoft YaHei"/>
        </w:rPr>
        <w:t xml:space="preserve">  - 分期还款标题。</w:t>
      </w:r>
    </w:p>
    <w:p>
      <w:r>
        <w:rPr>
          <w:rFonts w:ascii="Microsoft YaHei" w:hAnsi="Microsoft YaHei" w:eastAsia="Microsoft YaHei"/>
        </w:rPr>
        <w:t xml:space="preserve">  - 状态标签。</w:t>
      </w:r>
    </w:p>
    <w:p>
      <w:r>
        <w:rPr>
          <w:rFonts w:ascii="Microsoft YaHei" w:hAnsi="Microsoft YaHei" w:eastAsia="Microsoft YaHei"/>
        </w:rPr>
        <w:t xml:space="preserve">  - 查看详情入口。</w:t>
      </w:r>
    </w:p>
    <w:p>
      <w:r>
        <w:rPr>
          <w:rFonts w:ascii="Microsoft YaHei" w:hAnsi="Microsoft YaHei" w:eastAsia="Microsoft YaHei"/>
        </w:rPr>
        <w:t xml:space="preserve">  - 创建时间。</w:t>
      </w:r>
    </w:p>
    <w:p>
      <w:r>
        <w:rPr>
          <w:rFonts w:ascii="Microsoft YaHei" w:hAnsi="Microsoft YaHei" w:eastAsia="Microsoft YaHei"/>
        </w:rPr>
        <w:t xml:space="preserve">  - 分期金额。</w:t>
      </w:r>
    </w:p>
    <w:p>
      <w:r>
        <w:rPr>
          <w:rFonts w:ascii="Microsoft YaHei" w:hAnsi="Microsoft YaHei" w:eastAsia="Microsoft YaHei"/>
        </w:rPr>
        <w:t xml:space="preserve">  - 剩余待入账金额。</w:t>
      </w:r>
    </w:p>
    <w:p>
      <w:r>
        <w:rPr>
          <w:rFonts w:ascii="Microsoft YaHei" w:hAnsi="Microsoft YaHei" w:eastAsia="Microsoft YaHei"/>
        </w:rPr>
        <w:t xml:space="preserve">  - 分期期数。</w:t>
      </w:r>
    </w:p>
    <w:p>
      <w:r>
        <w:rPr>
          <w:rFonts w:ascii="Microsoft YaHei" w:hAnsi="Microsoft YaHei" w:eastAsia="Microsoft YaHei"/>
        </w:rPr>
        <w:t xml:space="preserve">  - 剩余待入账期数。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有待还账单时展示顶部还款卡片。</w:t>
      </w:r>
    </w:p>
    <w:p>
      <w:pPr>
        <w:pStyle w:val="ListBullet"/>
      </w:pPr>
      <w:r>
        <w:rPr>
          <w:rFonts w:ascii="Microsoft YaHei" w:hAnsi="Microsoft YaHei" w:eastAsia="Microsoft YaHei"/>
        </w:rPr>
        <w:t>无待还账单时展示暂无待还提示。</w:t>
      </w:r>
    </w:p>
    <w:p>
      <w:pPr>
        <w:pStyle w:val="ListBullet"/>
      </w:pPr>
      <w:r>
        <w:rPr>
          <w:rFonts w:ascii="Microsoft YaHei" w:hAnsi="Microsoft YaHei" w:eastAsia="Microsoft YaHei"/>
        </w:rPr>
        <w:t>点击一键还款进入当前待还账单。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点击查看详情进入账单详情。</w:t>
      </w:r>
    </w:p>
    <w:p>
      <w:pPr>
        <w:pStyle w:val="Heading2"/>
      </w:pPr>
      <w:r>
        <w:t>6.16 账单详情页</w:t>
      </w:r>
    </w:p>
    <w:p>
      <w:r>
        <w:rPr>
          <w:rFonts w:ascii="Microsoft YaHei" w:hAnsi="Microsoft YaHei" w:eastAsia="Microsoft YaHei"/>
        </w:rPr>
        <w:t>页面名称：账单详情。</w:t>
      </w:r>
    </w:p>
    <w:p>
      <w:r>
        <w:rPr>
          <w:rFonts w:ascii="Microsoft YaHei" w:hAnsi="Microsoft YaHei" w:eastAsia="Microsoft YaHei"/>
        </w:rPr>
        <w:t>页面目标：展示分期还款计划和单期还款状态。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顶部标题“账单详情”。</w:t>
      </w:r>
    </w:p>
    <w:p>
      <w:pPr>
        <w:pStyle w:val="ListBullet"/>
      </w:pPr>
      <w:r>
        <w:rPr>
          <w:rFonts w:ascii="Microsoft YaHei" w:hAnsi="Microsoft YaHei" w:eastAsia="Microsoft YaHei"/>
        </w:rPr>
        <w:t>商品摘要：</w:t>
      </w:r>
    </w:p>
    <w:p>
      <w:r>
        <w:rPr>
          <w:rFonts w:ascii="Microsoft YaHei" w:hAnsi="Microsoft YaHei" w:eastAsia="Microsoft YaHei"/>
        </w:rPr>
        <w:t xml:space="preserve">  - 商品图片。</w:t>
      </w:r>
    </w:p>
    <w:p>
      <w:r>
        <w:rPr>
          <w:rFonts w:ascii="Microsoft YaHei" w:hAnsi="Microsoft YaHei" w:eastAsia="Microsoft YaHei"/>
        </w:rPr>
        <w:t xml:space="preserve">  - 商品名称。</w:t>
      </w:r>
    </w:p>
    <w:p>
      <w:r>
        <w:rPr>
          <w:rFonts w:ascii="Microsoft YaHei" w:hAnsi="Microsoft YaHei" w:eastAsia="Microsoft YaHei"/>
        </w:rPr>
        <w:t xml:space="preserve">  - 业务标签。</w:t>
      </w:r>
    </w:p>
    <w:p>
      <w:r>
        <w:rPr>
          <w:rFonts w:ascii="Microsoft YaHei" w:hAnsi="Microsoft YaHei" w:eastAsia="Microsoft YaHei"/>
        </w:rPr>
        <w:t xml:space="preserve">  - 订单号。</w:t>
      </w:r>
    </w:p>
    <w:p>
      <w:pPr>
        <w:pStyle w:val="ListBullet"/>
      </w:pPr>
      <w:r>
        <w:rPr>
          <w:rFonts w:ascii="Microsoft YaHei" w:hAnsi="Microsoft YaHei" w:eastAsia="Microsoft YaHei"/>
        </w:rPr>
        <w:t>分期概览：</w:t>
      </w:r>
    </w:p>
    <w:p>
      <w:r>
        <w:rPr>
          <w:rFonts w:ascii="Microsoft YaHei" w:hAnsi="Microsoft YaHei" w:eastAsia="Microsoft YaHei"/>
        </w:rPr>
        <w:t xml:space="preserve">  - 分期期数。</w:t>
      </w:r>
    </w:p>
    <w:p>
      <w:r>
        <w:rPr>
          <w:rFonts w:ascii="Microsoft YaHei" w:hAnsi="Microsoft YaHei" w:eastAsia="Microsoft YaHei"/>
        </w:rPr>
        <w:t xml:space="preserve">  - 月供金额。</w:t>
      </w:r>
    </w:p>
    <w:p>
      <w:pPr>
        <w:pStyle w:val="ListBullet"/>
      </w:pPr>
      <w:r>
        <w:rPr>
          <w:rFonts w:ascii="Microsoft YaHei" w:hAnsi="Microsoft YaHei" w:eastAsia="Microsoft YaHei"/>
        </w:rPr>
        <w:t>还款计划：</w:t>
      </w:r>
    </w:p>
    <w:p>
      <w:r>
        <w:rPr>
          <w:rFonts w:ascii="Microsoft YaHei" w:hAnsi="Microsoft YaHei" w:eastAsia="Microsoft YaHei"/>
        </w:rPr>
        <w:t xml:space="preserve">  - 第几期。</w:t>
      </w:r>
    </w:p>
    <w:p>
      <w:r>
        <w:rPr>
          <w:rFonts w:ascii="Microsoft YaHei" w:hAnsi="Microsoft YaHei" w:eastAsia="Microsoft YaHei"/>
        </w:rPr>
        <w:t xml:space="preserve">  - 还款日。</w:t>
      </w:r>
    </w:p>
    <w:p>
      <w:r>
        <w:rPr>
          <w:rFonts w:ascii="Microsoft YaHei" w:hAnsi="Microsoft YaHei" w:eastAsia="Microsoft YaHei"/>
        </w:rPr>
        <w:t xml:space="preserve">  - 应还金额。</w:t>
      </w:r>
    </w:p>
    <w:p>
      <w:r>
        <w:rPr>
          <w:rFonts w:ascii="Microsoft YaHei" w:hAnsi="Microsoft YaHei" w:eastAsia="Microsoft YaHei"/>
        </w:rPr>
        <w:t xml:space="preserve">  - 状态。</w:t>
      </w:r>
    </w:p>
    <w:p>
      <w:r>
        <w:rPr>
          <w:rFonts w:ascii="Microsoft YaHei" w:hAnsi="Microsoft YaHei" w:eastAsia="Microsoft YaHei"/>
        </w:rPr>
        <w:t xml:space="preserve">  - 查看入口。</w:t>
      </w:r>
    </w:p>
    <w:p>
      <w:pPr>
        <w:pStyle w:val="ListBullet"/>
      </w:pPr>
      <w:r>
        <w:rPr>
          <w:rFonts w:ascii="Microsoft YaHei" w:hAnsi="Microsoft YaHei" w:eastAsia="Microsoft YaHei"/>
        </w:rPr>
        <w:t>展开全部期数。</w:t>
      </w:r>
    </w:p>
    <w:p>
      <w:pPr>
        <w:pStyle w:val="ListBullet"/>
      </w:pPr>
      <w:r>
        <w:rPr>
          <w:rFonts w:ascii="Microsoft YaHei" w:hAnsi="Microsoft YaHei" w:eastAsia="Microsoft YaHei"/>
        </w:rPr>
        <w:t>底部立即还款按钮。</w:t>
      </w:r>
    </w:p>
    <w:p>
      <w:pPr>
        <w:pStyle w:val="ListBullet"/>
      </w:pPr>
      <w:r>
        <w:rPr>
          <w:rFonts w:ascii="Microsoft YaHei" w:hAnsi="Microsoft YaHei" w:eastAsia="Microsoft YaHei"/>
        </w:rPr>
        <w:t>逾期影响提示。</w:t>
      </w:r>
    </w:p>
    <w:p>
      <w:r>
        <w:rPr>
          <w:rFonts w:ascii="Microsoft YaHei" w:hAnsi="Microsoft YaHei" w:eastAsia="Microsoft YaHei"/>
        </w:rPr>
        <w:t>状态展示：</w:t>
      </w:r>
    </w:p>
    <w:p>
      <w:pPr>
        <w:pStyle w:val="ListBullet"/>
      </w:pPr>
      <w:r>
        <w:rPr>
          <w:rFonts w:ascii="Microsoft YaHei" w:hAnsi="Microsoft YaHei" w:eastAsia="Microsoft YaHei"/>
        </w:rPr>
        <w:t>已结清：绿色。</w:t>
      </w:r>
    </w:p>
    <w:p>
      <w:pPr>
        <w:pStyle w:val="ListBullet"/>
      </w:pPr>
      <w:r>
        <w:rPr>
          <w:rFonts w:ascii="Microsoft YaHei" w:hAnsi="Microsoft YaHei" w:eastAsia="Microsoft YaHei"/>
        </w:rPr>
        <w:t>待还款：红色高亮。</w:t>
      </w:r>
    </w:p>
    <w:p>
      <w:pPr>
        <w:pStyle w:val="ListBullet"/>
      </w:pPr>
      <w:r>
        <w:rPr>
          <w:rFonts w:ascii="Microsoft YaHei" w:hAnsi="Microsoft YaHei" w:eastAsia="Microsoft YaHei"/>
        </w:rPr>
        <w:t>未到期：灰色。</w:t>
      </w:r>
    </w:p>
    <w:p>
      <w:pPr>
        <w:pStyle w:val="ListBullet"/>
      </w:pPr>
      <w:r>
        <w:rPr>
          <w:rFonts w:ascii="Microsoft YaHei" w:hAnsi="Microsoft YaHei" w:eastAsia="Microsoft YaHei"/>
        </w:rPr>
        <w:t>逾期：红色并展示逾期信息。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默认展示部分期数。</w:t>
      </w:r>
    </w:p>
    <w:p>
      <w:pPr>
        <w:pStyle w:val="ListBullet"/>
      </w:pPr>
      <w:r>
        <w:rPr>
          <w:rFonts w:ascii="Microsoft YaHei" w:hAnsi="Microsoft YaHei" w:eastAsia="Microsoft YaHei"/>
        </w:rPr>
        <w:t>点击展开全部展示完整还款计划。</w:t>
      </w:r>
    </w:p>
    <w:p>
      <w:pPr>
        <w:pStyle w:val="ListBullet"/>
      </w:pPr>
      <w:r>
        <w:rPr>
          <w:rFonts w:ascii="Microsoft YaHei" w:hAnsi="Microsoft YaHei" w:eastAsia="Microsoft YaHei"/>
        </w:rPr>
        <w:t>底部按钮文案根据当前待还期变化。</w:t>
      </w:r>
    </w:p>
    <w:p>
      <w:pPr>
        <w:pStyle w:val="ListBullet"/>
      </w:pPr>
      <w:r>
        <w:rPr>
          <w:rFonts w:ascii="Microsoft YaHei" w:hAnsi="Microsoft YaHei" w:eastAsia="Microsoft YaHei"/>
        </w:rPr>
        <w:t>若无待还款，底部按钮不展示或展示已结清。</w:t>
      </w:r>
    </w:p>
    <w:p>
      <w:pPr>
        <w:pStyle w:val="Heading2"/>
      </w:pPr>
      <w:r>
        <w:t>6.17 回收页</w:t>
      </w:r>
    </w:p>
    <w:p>
      <w:r>
        <w:rPr>
          <w:rFonts w:ascii="Microsoft YaHei" w:hAnsi="Microsoft YaHei" w:eastAsia="Microsoft YaHei"/>
        </w:rPr>
        <w:t>页面名称：回收。</w:t>
      </w:r>
    </w:p>
    <w:p>
      <w:r>
        <w:rPr>
          <w:rFonts w:ascii="Microsoft YaHei" w:hAnsi="Microsoft YaHei" w:eastAsia="Microsoft YaHei"/>
        </w:rPr>
        <w:t>页面目标：引导用户提交旧机回收申请。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主标题“旧机变现”。</w:t>
      </w:r>
    </w:p>
    <w:p>
      <w:pPr>
        <w:pStyle w:val="ListBullet"/>
      </w:pPr>
      <w:r>
        <w:rPr>
          <w:rFonts w:ascii="Microsoft YaHei" w:hAnsi="Microsoft YaHei" w:eastAsia="Microsoft YaHei"/>
        </w:rPr>
        <w:t>副文案“高价回收 iPhone，极速到账”。</w:t>
      </w:r>
    </w:p>
    <w:p>
      <w:pPr>
        <w:pStyle w:val="ListBullet"/>
      </w:pPr>
      <w:r>
        <w:rPr>
          <w:rFonts w:ascii="Microsoft YaHei" w:hAnsi="Microsoft YaHei" w:eastAsia="Microsoft YaHei"/>
        </w:rPr>
        <w:t>主按钮“我要回收手机”。</w:t>
      </w:r>
    </w:p>
    <w:p>
      <w:pPr>
        <w:pStyle w:val="ListBullet"/>
      </w:pPr>
      <w:r>
        <w:rPr>
          <w:rFonts w:ascii="Microsoft YaHei" w:hAnsi="Microsoft YaHei" w:eastAsia="Microsoft YaHei"/>
        </w:rPr>
        <w:t>服务卖点：</w:t>
      </w:r>
    </w:p>
    <w:p>
      <w:r>
        <w:rPr>
          <w:rFonts w:ascii="Microsoft YaHei" w:hAnsi="Microsoft YaHei" w:eastAsia="Microsoft YaHei"/>
        </w:rPr>
        <w:t xml:space="preserve">  - 专业评估。</w:t>
      </w:r>
    </w:p>
    <w:p>
      <w:r>
        <w:rPr>
          <w:rFonts w:ascii="Microsoft YaHei" w:hAnsi="Microsoft YaHei" w:eastAsia="Microsoft YaHei"/>
        </w:rPr>
        <w:t xml:space="preserve">  - 极速放款。</w:t>
      </w:r>
    </w:p>
    <w:p>
      <w:r>
        <w:rPr>
          <w:rFonts w:ascii="Microsoft YaHei" w:hAnsi="Microsoft YaHei" w:eastAsia="Microsoft YaHei"/>
        </w:rPr>
        <w:t xml:space="preserve">  - 就近门店。</w:t>
      </w:r>
    </w:p>
    <w:p>
      <w:r>
        <w:rPr>
          <w:rFonts w:ascii="Microsoft YaHei" w:hAnsi="Microsoft YaHei" w:eastAsia="Microsoft YaHei"/>
        </w:rPr>
        <w:t xml:space="preserve">  - 隐私清除。</w:t>
      </w:r>
    </w:p>
    <w:p>
      <w:pPr>
        <w:pStyle w:val="ListBullet"/>
      </w:pPr>
      <w:r>
        <w:rPr>
          <w:rFonts w:ascii="Microsoft YaHei" w:hAnsi="Microsoft YaHei" w:eastAsia="Microsoft YaHei"/>
        </w:rPr>
        <w:t>底部服务保障：</w:t>
      </w:r>
    </w:p>
    <w:p>
      <w:r>
        <w:rPr>
          <w:rFonts w:ascii="Microsoft YaHei" w:hAnsi="Microsoft YaHei" w:eastAsia="Microsoft YaHei"/>
        </w:rPr>
        <w:t xml:space="preserve">  - 价格透明。</w:t>
      </w:r>
    </w:p>
    <w:p>
      <w:r>
        <w:rPr>
          <w:rFonts w:ascii="Microsoft YaHei" w:hAnsi="Microsoft YaHei" w:eastAsia="Microsoft YaHei"/>
        </w:rPr>
        <w:t xml:space="preserve">  - 快速到账。</w:t>
      </w:r>
    </w:p>
    <w:p>
      <w:r>
        <w:rPr>
          <w:rFonts w:ascii="Microsoft YaHei" w:hAnsi="Microsoft YaHei" w:eastAsia="Microsoft YaHei"/>
        </w:rPr>
        <w:t xml:space="preserve">  - 隐私安全。</w:t>
      </w:r>
    </w:p>
    <w:p>
      <w:r>
        <w:rPr>
          <w:rFonts w:ascii="Microsoft YaHei" w:hAnsi="Microsoft YaHei" w:eastAsia="Microsoft YaHei"/>
        </w:rPr>
        <w:t xml:space="preserve">  - 贴心服务。</w:t>
      </w:r>
    </w:p>
    <w:p>
      <w:pPr>
        <w:pStyle w:val="ListBullet"/>
      </w:pPr>
      <w:r>
        <w:rPr>
          <w:rFonts w:ascii="Microsoft YaHei" w:hAnsi="Microsoft YaHei" w:eastAsia="Microsoft YaHei"/>
        </w:rPr>
        <w:t>底部导航。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点击我要回收手机进入填写设备信息页。</w:t>
      </w:r>
    </w:p>
    <w:p>
      <w:pPr>
        <w:pStyle w:val="ListBullet"/>
      </w:pPr>
      <w:r>
        <w:rPr>
          <w:rFonts w:ascii="Microsoft YaHei" w:hAnsi="Microsoft YaHei" w:eastAsia="Microsoft YaHei"/>
        </w:rPr>
        <w:t>点击底部导航可切换页面。</w:t>
      </w:r>
    </w:p>
    <w:p>
      <w:pPr>
        <w:pStyle w:val="Heading2"/>
      </w:pPr>
      <w:r>
        <w:t>6.18 填写设备信息页</w:t>
      </w:r>
    </w:p>
    <w:p>
      <w:r>
        <w:rPr>
          <w:rFonts w:ascii="Microsoft YaHei" w:hAnsi="Microsoft YaHei" w:eastAsia="Microsoft YaHei"/>
        </w:rPr>
        <w:t>页面名称：填写设备信息。</w:t>
      </w:r>
    </w:p>
    <w:p>
      <w:r>
        <w:rPr>
          <w:rFonts w:ascii="Microsoft YaHei" w:hAnsi="Microsoft YaHei" w:eastAsia="Microsoft YaHei"/>
        </w:rPr>
        <w:t>页面目标：收集旧机基础信息，用于生成预估回收价。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顶部标题“填写设备信息”。</w:t>
      </w:r>
    </w:p>
    <w:p>
      <w:pPr>
        <w:pStyle w:val="ListBullet"/>
      </w:pPr>
      <w:r>
        <w:rPr>
          <w:rFonts w:ascii="Microsoft YaHei" w:hAnsi="Microsoft YaHei" w:eastAsia="Microsoft YaHei"/>
        </w:rPr>
        <w:t>提示条“请如实填写设备信息，信息越准确，保价越精准”。</w:t>
      </w:r>
    </w:p>
    <w:p>
      <w:pPr>
        <w:pStyle w:val="ListBullet"/>
      </w:pPr>
      <w:r>
        <w:rPr>
          <w:rFonts w:ascii="Microsoft YaHei" w:hAnsi="Microsoft YaHei" w:eastAsia="Microsoft YaHei"/>
        </w:rPr>
        <w:t>信息项：</w:t>
      </w:r>
    </w:p>
    <w:p>
      <w:r>
        <w:rPr>
          <w:rFonts w:ascii="Microsoft YaHei" w:hAnsi="Microsoft YaHei" w:eastAsia="Microsoft YaHei"/>
        </w:rPr>
        <w:t xml:space="preserve">  - 请选择手机型号。</w:t>
      </w:r>
    </w:p>
    <w:p>
      <w:r>
        <w:rPr>
          <w:rFonts w:ascii="Microsoft YaHei" w:hAnsi="Microsoft YaHei" w:eastAsia="Microsoft YaHei"/>
        </w:rPr>
        <w:t xml:space="preserve">  - 设备是否正常使用。</w:t>
      </w:r>
    </w:p>
    <w:p>
      <w:r>
        <w:rPr>
          <w:rFonts w:ascii="Microsoft YaHei" w:hAnsi="Microsoft YaHei" w:eastAsia="Microsoft YaHei"/>
        </w:rPr>
        <w:t xml:space="preserve">  - 存储容量。</w:t>
      </w:r>
    </w:p>
    <w:p>
      <w:r>
        <w:rPr>
          <w:rFonts w:ascii="Microsoft YaHei" w:hAnsi="Microsoft YaHei" w:eastAsia="Microsoft YaHei"/>
        </w:rPr>
        <w:t xml:space="preserve">  - 电池健康度。</w:t>
      </w:r>
    </w:p>
    <w:p>
      <w:r>
        <w:rPr>
          <w:rFonts w:ascii="Microsoft YaHei" w:hAnsi="Microsoft YaHei" w:eastAsia="Microsoft YaHei"/>
        </w:rPr>
        <w:t xml:space="preserve">  - 机身磨损程度。</w:t>
      </w:r>
    </w:p>
    <w:p>
      <w:r>
        <w:rPr>
          <w:rFonts w:ascii="Microsoft YaHei" w:hAnsi="Microsoft YaHei" w:eastAsia="Microsoft YaHei"/>
        </w:rPr>
        <w:t xml:space="preserve">  - 是否有磕碰。</w:t>
      </w:r>
    </w:p>
    <w:p>
      <w:r>
        <w:rPr>
          <w:rFonts w:ascii="Microsoft YaHei" w:hAnsi="Microsoft YaHei" w:eastAsia="Microsoft YaHei"/>
        </w:rPr>
        <w:t xml:space="preserve">  - 屏幕外观。</w:t>
      </w:r>
    </w:p>
    <w:p>
      <w:r>
        <w:rPr>
          <w:rFonts w:ascii="Microsoft YaHei" w:hAnsi="Microsoft YaHei" w:eastAsia="Microsoft YaHei"/>
        </w:rPr>
        <w:t xml:space="preserve">  - 分期用机日期，选填。</w:t>
      </w:r>
    </w:p>
    <w:p>
      <w:pPr>
        <w:pStyle w:val="ListBullet"/>
      </w:pPr>
      <w:r>
        <w:rPr>
          <w:rFonts w:ascii="Microsoft YaHei" w:hAnsi="Microsoft YaHei" w:eastAsia="Microsoft YaHei"/>
        </w:rPr>
        <w:t>获取报价按钮。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所有非选填项必须选择。</w:t>
      </w:r>
    </w:p>
    <w:p>
      <w:pPr>
        <w:pStyle w:val="ListBullet"/>
      </w:pPr>
      <w:r>
        <w:rPr>
          <w:rFonts w:ascii="Microsoft YaHei" w:hAnsi="Microsoft YaHei" w:eastAsia="Microsoft YaHei"/>
        </w:rPr>
        <w:t>点击任一信息项打开选项面板。</w:t>
      </w:r>
    </w:p>
    <w:p>
      <w:pPr>
        <w:pStyle w:val="ListBullet"/>
      </w:pPr>
      <w:r>
        <w:rPr>
          <w:rFonts w:ascii="Microsoft YaHei" w:hAnsi="Microsoft YaHei" w:eastAsia="Microsoft YaHei"/>
        </w:rPr>
        <w:t>未填写完整时点击获取报价，提示需要补全的项目。</w:t>
      </w:r>
    </w:p>
    <w:p>
      <w:pPr>
        <w:pStyle w:val="ListBullet"/>
      </w:pPr>
      <w:r>
        <w:rPr>
          <w:rFonts w:ascii="Microsoft YaHei" w:hAnsi="Microsoft YaHei" w:eastAsia="Microsoft YaHei"/>
        </w:rPr>
        <w:t>填写完成后进入回收报价页。</w:t>
      </w:r>
    </w:p>
    <w:p>
      <w:pPr>
        <w:pStyle w:val="Heading2"/>
      </w:pPr>
      <w:r>
        <w:t>6.19 回收报价页</w:t>
      </w:r>
    </w:p>
    <w:p>
      <w:r>
        <w:rPr>
          <w:rFonts w:ascii="Microsoft YaHei" w:hAnsi="Microsoft YaHei" w:eastAsia="Microsoft YaHei"/>
        </w:rPr>
        <w:t>页面名称：回收报价。</w:t>
      </w:r>
    </w:p>
    <w:p>
      <w:r>
        <w:rPr>
          <w:rFonts w:ascii="Microsoft YaHei" w:hAnsi="Microsoft YaHei" w:eastAsia="Microsoft YaHei"/>
        </w:rPr>
        <w:t>页面目标：向用户展示预估报价和可联系门店。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顶部标题“回收报价”。</w:t>
      </w:r>
    </w:p>
    <w:p>
      <w:pPr>
        <w:pStyle w:val="ListBullet"/>
      </w:pPr>
      <w:r>
        <w:rPr>
          <w:rFonts w:ascii="Microsoft YaHei" w:hAnsi="Microsoft YaHei" w:eastAsia="Microsoft YaHei"/>
        </w:rPr>
        <w:t>客服入口。</w:t>
      </w:r>
    </w:p>
    <w:p>
      <w:pPr>
        <w:pStyle w:val="ListBullet"/>
      </w:pPr>
      <w:r>
        <w:rPr>
          <w:rFonts w:ascii="Microsoft YaHei" w:hAnsi="Microsoft YaHei" w:eastAsia="Microsoft YaHei"/>
        </w:rPr>
        <w:t>报价有效期提示。</w:t>
      </w:r>
    </w:p>
    <w:p>
      <w:pPr>
        <w:pStyle w:val="ListBullet"/>
      </w:pPr>
      <w:r>
        <w:rPr>
          <w:rFonts w:ascii="Microsoft YaHei" w:hAnsi="Microsoft YaHei" w:eastAsia="Microsoft YaHei"/>
        </w:rPr>
        <w:t>回收设备信息：</w:t>
      </w:r>
    </w:p>
    <w:p>
      <w:r>
        <w:rPr>
          <w:rFonts w:ascii="Microsoft YaHei" w:hAnsi="Microsoft YaHei" w:eastAsia="Microsoft YaHei"/>
        </w:rPr>
        <w:t xml:space="preserve">  - 商品图片。</w:t>
      </w:r>
    </w:p>
    <w:p>
      <w:r>
        <w:rPr>
          <w:rFonts w:ascii="Microsoft YaHei" w:hAnsi="Microsoft YaHei" w:eastAsia="Microsoft YaHei"/>
        </w:rPr>
        <w:t xml:space="preserve">  - 型号。</w:t>
      </w:r>
    </w:p>
    <w:p>
      <w:r>
        <w:rPr>
          <w:rFonts w:ascii="Microsoft YaHei" w:hAnsi="Microsoft YaHei" w:eastAsia="Microsoft YaHei"/>
        </w:rPr>
        <w:t xml:space="preserve">  - 磨损情况。</w:t>
      </w:r>
    </w:p>
    <w:p>
      <w:r>
        <w:rPr>
          <w:rFonts w:ascii="Microsoft YaHei" w:hAnsi="Microsoft YaHei" w:eastAsia="Microsoft YaHei"/>
        </w:rPr>
        <w:t xml:space="preserve">  - 电池健康。</w:t>
      </w:r>
    </w:p>
    <w:p>
      <w:r>
        <w:rPr>
          <w:rFonts w:ascii="Microsoft YaHei" w:hAnsi="Microsoft YaHei" w:eastAsia="Microsoft YaHei"/>
        </w:rPr>
        <w:t xml:space="preserve">  - 回收方式。</w:t>
      </w:r>
    </w:p>
    <w:p>
      <w:pPr>
        <w:pStyle w:val="ListBullet"/>
      </w:pPr>
      <w:r>
        <w:rPr>
          <w:rFonts w:ascii="Microsoft YaHei" w:hAnsi="Microsoft YaHei" w:eastAsia="Microsoft YaHei"/>
        </w:rPr>
        <w:t>预估回收价。</w:t>
      </w:r>
    </w:p>
    <w:p>
      <w:pPr>
        <w:pStyle w:val="ListBullet"/>
      </w:pPr>
      <w:r>
        <w:rPr>
          <w:rFonts w:ascii="Microsoft YaHei" w:hAnsi="Microsoft YaHei" w:eastAsia="Microsoft YaHei"/>
        </w:rPr>
        <w:t>价格说明。</w:t>
      </w:r>
    </w:p>
    <w:p>
      <w:pPr>
        <w:pStyle w:val="ListBullet"/>
      </w:pPr>
      <w:r>
        <w:rPr>
          <w:rFonts w:ascii="Microsoft YaHei" w:hAnsi="Microsoft YaHei" w:eastAsia="Microsoft YaHei"/>
        </w:rPr>
        <w:t>就近回收门店：</w:t>
      </w:r>
    </w:p>
    <w:p>
      <w:r>
        <w:rPr>
          <w:rFonts w:ascii="Microsoft YaHei" w:hAnsi="Microsoft YaHei" w:eastAsia="Microsoft YaHei"/>
        </w:rPr>
        <w:t xml:space="preserve">  - 商家名称。</w:t>
      </w:r>
    </w:p>
    <w:p>
      <w:r>
        <w:rPr>
          <w:rFonts w:ascii="Microsoft YaHei" w:hAnsi="Microsoft YaHei" w:eastAsia="Microsoft YaHei"/>
        </w:rPr>
        <w:t xml:space="preserve">  - 距离。</w:t>
      </w:r>
    </w:p>
    <w:p>
      <w:r>
        <w:rPr>
          <w:rFonts w:ascii="Microsoft YaHei" w:hAnsi="Microsoft YaHei" w:eastAsia="Microsoft YaHei"/>
        </w:rPr>
        <w:t xml:space="preserve">  - 地址。</w:t>
      </w:r>
    </w:p>
    <w:p>
      <w:r>
        <w:rPr>
          <w:rFonts w:ascii="Microsoft YaHei" w:hAnsi="Microsoft YaHei" w:eastAsia="Microsoft YaHei"/>
        </w:rPr>
        <w:t xml:space="preserve">  - 营业时间。</w:t>
      </w:r>
    </w:p>
    <w:p>
      <w:pPr>
        <w:pStyle w:val="ListBullet"/>
      </w:pPr>
      <w:r>
        <w:rPr>
          <w:rFonts w:ascii="Microsoft YaHei" w:hAnsi="Microsoft YaHei" w:eastAsia="Microsoft YaHei"/>
        </w:rPr>
        <w:t>回收须知：</w:t>
      </w:r>
    </w:p>
    <w:p>
      <w:r>
        <w:rPr>
          <w:rFonts w:ascii="Microsoft YaHei" w:hAnsi="Microsoft YaHei" w:eastAsia="Microsoft YaHei"/>
        </w:rPr>
        <w:t xml:space="preserve">  - 关闭查找我的 iPhone。</w:t>
      </w:r>
    </w:p>
    <w:p>
      <w:r>
        <w:rPr>
          <w:rFonts w:ascii="Microsoft YaHei" w:hAnsi="Microsoft YaHei" w:eastAsia="Microsoft YaHei"/>
        </w:rPr>
        <w:t xml:space="preserve">  - 提前备份并清除个人资料。</w:t>
      </w:r>
    </w:p>
    <w:p>
      <w:r>
        <w:rPr>
          <w:rFonts w:ascii="Microsoft YaHei" w:hAnsi="Microsoft YaHei" w:eastAsia="Microsoft YaHei"/>
        </w:rPr>
        <w:t xml:space="preserve">  - 到店携带本人有效身份证件。</w:t>
      </w:r>
    </w:p>
    <w:p>
      <w:pPr>
        <w:pStyle w:val="ListBullet"/>
      </w:pPr>
      <w:r>
        <w:rPr>
          <w:rFonts w:ascii="Microsoft YaHei" w:hAnsi="Microsoft YaHei" w:eastAsia="Microsoft YaHei"/>
        </w:rPr>
        <w:t>联系该门店按钮。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报价展示为预估价。</w:t>
      </w:r>
    </w:p>
    <w:p>
      <w:pPr>
        <w:pStyle w:val="ListBullet"/>
      </w:pPr>
      <w:r>
        <w:rPr>
          <w:rFonts w:ascii="Microsoft YaHei" w:hAnsi="Microsoft YaHei" w:eastAsia="Microsoft YaHei"/>
        </w:rPr>
        <w:t>最终价格以验机结果为准。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点击更多门店查看门店列表。</w:t>
      </w:r>
    </w:p>
    <w:p>
      <w:pPr>
        <w:pStyle w:val="ListBullet"/>
      </w:pPr>
      <w:r>
        <w:rPr>
          <w:rFonts w:ascii="Microsoft YaHei" w:hAnsi="Microsoft YaHei" w:eastAsia="Microsoft YaHei"/>
        </w:rPr>
        <w:t>点击联系该门店唤起联系动作。</w:t>
      </w:r>
    </w:p>
    <w:p>
      <w:pPr>
        <w:pStyle w:val="Heading2"/>
      </w:pPr>
      <w:r>
        <w:t>6.20 回收进度页</w:t>
      </w:r>
    </w:p>
    <w:p>
      <w:r>
        <w:rPr>
          <w:rFonts w:ascii="Microsoft YaHei" w:hAnsi="Microsoft YaHei" w:eastAsia="Microsoft YaHei"/>
        </w:rPr>
        <w:t>页面名称：回收进度。</w:t>
      </w:r>
    </w:p>
    <w:p>
      <w:r>
        <w:rPr>
          <w:rFonts w:ascii="Microsoft YaHei" w:hAnsi="Microsoft YaHei" w:eastAsia="Microsoft YaHei"/>
        </w:rPr>
        <w:t>页面目标：展示回收订单当前处理进度。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当前处理提示。</w:t>
      </w:r>
    </w:p>
    <w:p>
      <w:pPr>
        <w:pStyle w:val="ListBullet"/>
      </w:pPr>
      <w:r>
        <w:rPr>
          <w:rFonts w:ascii="Microsoft YaHei" w:hAnsi="Microsoft YaHei" w:eastAsia="Microsoft YaHei"/>
        </w:rPr>
        <w:t>回收订单卡片：</w:t>
      </w:r>
    </w:p>
    <w:p>
      <w:r>
        <w:rPr>
          <w:rFonts w:ascii="Microsoft YaHei" w:hAnsi="Microsoft YaHei" w:eastAsia="Microsoft YaHei"/>
        </w:rPr>
        <w:t xml:space="preserve">  - 商品图片。</w:t>
      </w:r>
    </w:p>
    <w:p>
      <w:r>
        <w:rPr>
          <w:rFonts w:ascii="Microsoft YaHei" w:hAnsi="Microsoft YaHei" w:eastAsia="Microsoft YaHei"/>
        </w:rPr>
        <w:t xml:space="preserve">  - 回收单号。</w:t>
      </w:r>
    </w:p>
    <w:p>
      <w:r>
        <w:rPr>
          <w:rFonts w:ascii="Microsoft YaHei" w:hAnsi="Microsoft YaHei" w:eastAsia="Microsoft YaHei"/>
        </w:rPr>
        <w:t xml:space="preserve">  - 复制按钮。</w:t>
      </w:r>
    </w:p>
    <w:p>
      <w:r>
        <w:rPr>
          <w:rFonts w:ascii="Microsoft YaHei" w:hAnsi="Microsoft YaHei" w:eastAsia="Microsoft YaHei"/>
        </w:rPr>
        <w:t xml:space="preserve">  - 商品名称。</w:t>
      </w:r>
    </w:p>
    <w:p>
      <w:r>
        <w:rPr>
          <w:rFonts w:ascii="Microsoft YaHei" w:hAnsi="Microsoft YaHei" w:eastAsia="Microsoft YaHei"/>
        </w:rPr>
        <w:t xml:space="preserve">  - 标签。</w:t>
      </w:r>
    </w:p>
    <w:p>
      <w:r>
        <w:rPr>
          <w:rFonts w:ascii="Microsoft YaHei" w:hAnsi="Microsoft YaHei" w:eastAsia="Microsoft YaHei"/>
        </w:rPr>
        <w:t xml:space="preserve">  - 预估回收价。</w:t>
      </w:r>
    </w:p>
    <w:p>
      <w:r>
        <w:rPr>
          <w:rFonts w:ascii="Microsoft YaHei" w:hAnsi="Microsoft YaHei" w:eastAsia="Microsoft YaHei"/>
        </w:rPr>
        <w:t xml:space="preserve">  - 提交时间。</w:t>
      </w:r>
    </w:p>
    <w:p>
      <w:r>
        <w:rPr>
          <w:rFonts w:ascii="Microsoft YaHei" w:hAnsi="Microsoft YaHei" w:eastAsia="Microsoft YaHei"/>
        </w:rPr>
        <w:t xml:space="preserve">  - 查看详情入口。</w:t>
      </w:r>
    </w:p>
    <w:p>
      <w:pPr>
        <w:pStyle w:val="ListBullet"/>
      </w:pPr>
      <w:r>
        <w:rPr>
          <w:rFonts w:ascii="Microsoft YaHei" w:hAnsi="Microsoft YaHei" w:eastAsia="Microsoft YaHei"/>
        </w:rPr>
        <w:t>进度节点：</w:t>
      </w:r>
    </w:p>
    <w:p>
      <w:r>
        <w:rPr>
          <w:rFonts w:ascii="Microsoft YaHei" w:hAnsi="Microsoft YaHei" w:eastAsia="Microsoft YaHei"/>
        </w:rPr>
        <w:t xml:space="preserve">  - 提交申请。</w:t>
      </w:r>
    </w:p>
    <w:p>
      <w:r>
        <w:rPr>
          <w:rFonts w:ascii="Microsoft YaHei" w:hAnsi="Microsoft YaHei" w:eastAsia="Microsoft YaHei"/>
        </w:rPr>
        <w:t xml:space="preserve">  - 等待上门验机。</w:t>
      </w:r>
    </w:p>
    <w:p>
      <w:r>
        <w:rPr>
          <w:rFonts w:ascii="Microsoft YaHei" w:hAnsi="Microsoft YaHei" w:eastAsia="Microsoft YaHei"/>
        </w:rPr>
        <w:t xml:space="preserve">  - 核价确认。</w:t>
      </w:r>
    </w:p>
    <w:p>
      <w:r>
        <w:rPr>
          <w:rFonts w:ascii="Microsoft YaHei" w:hAnsi="Microsoft YaHei" w:eastAsia="Microsoft YaHei"/>
        </w:rPr>
        <w:t xml:space="preserve">  - 放款审批。</w:t>
      </w:r>
    </w:p>
    <w:p>
      <w:r>
        <w:rPr>
          <w:rFonts w:ascii="Microsoft YaHei" w:hAnsi="Microsoft YaHei" w:eastAsia="Microsoft YaHei"/>
        </w:rPr>
        <w:t xml:space="preserve">  - 设备入库。</w:t>
      </w:r>
    </w:p>
    <w:p>
      <w:pPr>
        <w:pStyle w:val="ListBullet"/>
      </w:pPr>
      <w:r>
        <w:rPr>
          <w:rFonts w:ascii="Microsoft YaHei" w:hAnsi="Microsoft YaHei" w:eastAsia="Microsoft YaHei"/>
        </w:rPr>
        <w:t>客服提示。</w:t>
      </w:r>
    </w:p>
    <w:p>
      <w:pPr>
        <w:pStyle w:val="ListBullet"/>
      </w:pPr>
      <w:r>
        <w:rPr>
          <w:rFonts w:ascii="Microsoft YaHei" w:hAnsi="Microsoft YaHei" w:eastAsia="Microsoft YaHei"/>
        </w:rPr>
        <w:t>联系客服按钮。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已完成节点显示完成状态。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当前节点显示进行中状态。</w:t>
      </w:r>
    </w:p>
    <w:p>
      <w:pPr>
        <w:pStyle w:val="ListBullet"/>
      </w:pPr>
      <w:r>
        <w:rPr>
          <w:rFonts w:ascii="Microsoft YaHei" w:hAnsi="Microsoft YaHei" w:eastAsia="Microsoft YaHei"/>
        </w:rPr>
        <w:t>未开始节点显示未开始状态。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点击查看详情进入回收详情。</w:t>
      </w:r>
    </w:p>
    <w:p>
      <w:pPr>
        <w:pStyle w:val="ListBullet"/>
      </w:pPr>
      <w:r>
        <w:rPr>
          <w:rFonts w:ascii="Microsoft YaHei" w:hAnsi="Microsoft YaHei" w:eastAsia="Microsoft YaHei"/>
        </w:rPr>
        <w:t>点击联系客服进入客服咨询。</w:t>
      </w:r>
    </w:p>
    <w:p>
      <w:pPr>
        <w:pStyle w:val="Heading2"/>
      </w:pPr>
      <w:r>
        <w:t>6.21 消息页</w:t>
      </w:r>
    </w:p>
    <w:p>
      <w:r>
        <w:rPr>
          <w:rFonts w:ascii="Microsoft YaHei" w:hAnsi="Microsoft YaHei" w:eastAsia="Microsoft YaHei"/>
        </w:rPr>
        <w:t>页面名称：消息。</w:t>
      </w:r>
    </w:p>
    <w:p>
      <w:r>
        <w:rPr>
          <w:rFonts w:ascii="Microsoft YaHei" w:hAnsi="Microsoft YaHei" w:eastAsia="Microsoft YaHei"/>
        </w:rPr>
        <w:t>页面目标：集中展示各类通知。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页面标题“消息”。</w:t>
      </w:r>
    </w:p>
    <w:p>
      <w:pPr>
        <w:pStyle w:val="ListBullet"/>
      </w:pPr>
      <w:r>
        <w:rPr>
          <w:rFonts w:ascii="Microsoft YaHei" w:hAnsi="Microsoft YaHei" w:eastAsia="Microsoft YaHei"/>
        </w:rPr>
        <w:t>消息分类：</w:t>
      </w:r>
    </w:p>
    <w:p>
      <w:r>
        <w:rPr>
          <w:rFonts w:ascii="Microsoft YaHei" w:hAnsi="Microsoft YaHei" w:eastAsia="Microsoft YaHei"/>
        </w:rPr>
        <w:t xml:space="preserve">  - 系统通知。</w:t>
      </w:r>
    </w:p>
    <w:p>
      <w:r>
        <w:rPr>
          <w:rFonts w:ascii="Microsoft YaHei" w:hAnsi="Microsoft YaHei" w:eastAsia="Microsoft YaHei"/>
        </w:rPr>
        <w:t xml:space="preserve">  - 订单通知。</w:t>
      </w:r>
    </w:p>
    <w:p>
      <w:r>
        <w:rPr>
          <w:rFonts w:ascii="Microsoft YaHei" w:hAnsi="Microsoft YaHei" w:eastAsia="Microsoft YaHei"/>
        </w:rPr>
        <w:t xml:space="preserve">  - 逾期提醒。</w:t>
      </w:r>
    </w:p>
    <w:p>
      <w:r>
        <w:rPr>
          <w:rFonts w:ascii="Microsoft YaHei" w:hAnsi="Microsoft YaHei" w:eastAsia="Microsoft YaHei"/>
        </w:rPr>
        <w:t xml:space="preserve">  - 解锁通知。</w:t>
      </w:r>
    </w:p>
    <w:p>
      <w:pPr>
        <w:pStyle w:val="ListBullet"/>
      </w:pPr>
      <w:r>
        <w:rPr>
          <w:rFonts w:ascii="Microsoft YaHei" w:hAnsi="Microsoft YaHei" w:eastAsia="Microsoft YaHei"/>
        </w:rPr>
        <w:t>每条消息展示：</w:t>
      </w:r>
    </w:p>
    <w:p>
      <w:r>
        <w:rPr>
          <w:rFonts w:ascii="Microsoft YaHei" w:hAnsi="Microsoft YaHei" w:eastAsia="Microsoft YaHei"/>
        </w:rPr>
        <w:t xml:space="preserve">  - 分类图标。</w:t>
      </w:r>
    </w:p>
    <w:p>
      <w:r>
        <w:rPr>
          <w:rFonts w:ascii="Microsoft YaHei" w:hAnsi="Microsoft YaHei" w:eastAsia="Microsoft YaHei"/>
        </w:rPr>
        <w:t xml:space="preserve">  - 标题。</w:t>
      </w:r>
    </w:p>
    <w:p>
      <w:r>
        <w:rPr>
          <w:rFonts w:ascii="Microsoft YaHei" w:hAnsi="Microsoft YaHei" w:eastAsia="Microsoft YaHei"/>
        </w:rPr>
        <w:t xml:space="preserve">  - 摘要。</w:t>
      </w:r>
    </w:p>
    <w:p>
      <w:r>
        <w:rPr>
          <w:rFonts w:ascii="Microsoft YaHei" w:hAnsi="Microsoft YaHei" w:eastAsia="Microsoft YaHei"/>
        </w:rPr>
        <w:t xml:space="preserve">  - 时间。</w:t>
      </w:r>
    </w:p>
    <w:p>
      <w:r>
        <w:rPr>
          <w:rFonts w:ascii="Microsoft YaHei" w:hAnsi="Microsoft YaHei" w:eastAsia="Microsoft YaHei"/>
        </w:rPr>
        <w:t xml:space="preserve">  - 未读数量。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点击分类进入对应消息列表。</w:t>
      </w:r>
    </w:p>
    <w:p>
      <w:pPr>
        <w:pStyle w:val="ListBullet"/>
      </w:pPr>
      <w:r>
        <w:rPr>
          <w:rFonts w:ascii="Microsoft YaHei" w:hAnsi="Microsoft YaHei" w:eastAsia="Microsoft YaHei"/>
        </w:rPr>
        <w:t>未读消息展示红点或数字。</w:t>
      </w:r>
    </w:p>
    <w:p>
      <w:pPr>
        <w:pStyle w:val="ListBullet"/>
      </w:pPr>
      <w:r>
        <w:rPr>
          <w:rFonts w:ascii="Microsoft YaHei" w:hAnsi="Microsoft YaHei" w:eastAsia="Microsoft YaHei"/>
        </w:rPr>
        <w:t>消息已读后未读数减少。</w:t>
      </w:r>
    </w:p>
    <w:p>
      <w:pPr>
        <w:pStyle w:val="Heading2"/>
      </w:pPr>
      <w:r>
        <w:t>6.22 我的页</w:t>
      </w:r>
    </w:p>
    <w:p>
      <w:r>
        <w:rPr>
          <w:rFonts w:ascii="Microsoft YaHei" w:hAnsi="Microsoft YaHei" w:eastAsia="Microsoft YaHei"/>
        </w:rPr>
        <w:t>页面名称：我的。</w:t>
      </w:r>
    </w:p>
    <w:p>
      <w:r>
        <w:rPr>
          <w:rFonts w:ascii="Microsoft YaHei" w:hAnsi="Microsoft YaHei" w:eastAsia="Microsoft YaHei"/>
        </w:rPr>
        <w:t>页面目标：展示用户身份信息和个人业务入口。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用户头像。</w:t>
      </w:r>
    </w:p>
    <w:p>
      <w:pPr>
        <w:pStyle w:val="ListBullet"/>
      </w:pPr>
      <w:r>
        <w:rPr>
          <w:rFonts w:ascii="Microsoft YaHei" w:hAnsi="Microsoft YaHei" w:eastAsia="Microsoft YaHei"/>
        </w:rPr>
        <w:t>脱敏手机号。</w:t>
      </w:r>
    </w:p>
    <w:p>
      <w:pPr>
        <w:pStyle w:val="ListBullet"/>
      </w:pPr>
      <w:r>
        <w:rPr>
          <w:rFonts w:ascii="Microsoft YaHei" w:hAnsi="Microsoft YaHei" w:eastAsia="Microsoft YaHei"/>
        </w:rPr>
        <w:t>用户身份。</w:t>
      </w:r>
    </w:p>
    <w:p>
      <w:pPr>
        <w:pStyle w:val="ListBullet"/>
      </w:pPr>
      <w:r>
        <w:rPr>
          <w:rFonts w:ascii="Microsoft YaHei" w:hAnsi="Microsoft YaHei" w:eastAsia="Microsoft YaHei"/>
        </w:rPr>
        <w:t>客服入口。</w:t>
      </w:r>
    </w:p>
    <w:p>
      <w:pPr>
        <w:pStyle w:val="ListBullet"/>
      </w:pPr>
      <w:r>
        <w:rPr>
          <w:rFonts w:ascii="Microsoft YaHei" w:hAnsi="Microsoft YaHei" w:eastAsia="Microsoft YaHei"/>
        </w:rPr>
        <w:t>我的服务：</w:t>
      </w:r>
    </w:p>
    <w:p>
      <w:r>
        <w:rPr>
          <w:rFonts w:ascii="Microsoft YaHei" w:hAnsi="Microsoft YaHei" w:eastAsia="Microsoft YaHei"/>
        </w:rPr>
        <w:t xml:space="preserve">  - 我的账单。</w:t>
      </w:r>
    </w:p>
    <w:p>
      <w:r>
        <w:rPr>
          <w:rFonts w:ascii="Microsoft YaHei" w:hAnsi="Microsoft YaHei" w:eastAsia="Microsoft YaHei"/>
        </w:rPr>
        <w:t xml:space="preserve">  - 我的订单。</w:t>
      </w:r>
    </w:p>
    <w:p>
      <w:r>
        <w:rPr>
          <w:rFonts w:ascii="Microsoft YaHei" w:hAnsi="Microsoft YaHei" w:eastAsia="Microsoft YaHei"/>
        </w:rPr>
        <w:t xml:space="preserve">  - 回收单。</w:t>
      </w:r>
    </w:p>
    <w:p>
      <w:pPr>
        <w:pStyle w:val="ListBullet"/>
      </w:pPr>
      <w:r>
        <w:rPr>
          <w:rFonts w:ascii="Microsoft YaHei" w:hAnsi="Microsoft YaHei" w:eastAsia="Microsoft YaHei"/>
        </w:rPr>
        <w:t>待完成申请卡片。</w:t>
      </w:r>
    </w:p>
    <w:p>
      <w:pPr>
        <w:pStyle w:val="ListBullet"/>
      </w:pPr>
      <w:r>
        <w:rPr>
          <w:rFonts w:ascii="Microsoft YaHei" w:hAnsi="Microsoft YaHei" w:eastAsia="Microsoft YaHei"/>
        </w:rPr>
        <w:t>设备与服务：</w:t>
      </w:r>
    </w:p>
    <w:p>
      <w:r>
        <w:rPr>
          <w:rFonts w:ascii="Microsoft YaHei" w:hAnsi="Microsoft YaHei" w:eastAsia="Microsoft YaHei"/>
        </w:rPr>
        <w:t xml:space="preserve">  - 我的合同。</w:t>
      </w:r>
    </w:p>
    <w:p>
      <w:r>
        <w:rPr>
          <w:rFonts w:ascii="Microsoft YaHei" w:hAnsi="Microsoft YaHei" w:eastAsia="Microsoft YaHei"/>
        </w:rPr>
        <w:t xml:space="preserve">  - 设备管理。</w:t>
      </w:r>
    </w:p>
    <w:p>
      <w:r>
        <w:rPr>
          <w:rFonts w:ascii="Microsoft YaHei" w:hAnsi="Microsoft YaHei" w:eastAsia="Microsoft YaHei"/>
        </w:rPr>
        <w:t xml:space="preserve">  - 锁机状态。</w:t>
      </w:r>
    </w:p>
    <w:p>
      <w:r>
        <w:rPr>
          <w:rFonts w:ascii="Microsoft YaHei" w:hAnsi="Microsoft YaHei" w:eastAsia="Microsoft YaHei"/>
        </w:rPr>
        <w:t xml:space="preserve">  - 保障服务。</w:t>
      </w:r>
    </w:p>
    <w:p>
      <w:r>
        <w:rPr>
          <w:rFonts w:ascii="Microsoft YaHei" w:hAnsi="Microsoft YaHei" w:eastAsia="Microsoft YaHei"/>
        </w:rPr>
        <w:t xml:space="preserve">  - 收货地址。</w:t>
      </w:r>
    </w:p>
    <w:p>
      <w:r>
        <w:rPr>
          <w:rFonts w:ascii="Microsoft YaHei" w:hAnsi="Microsoft YaHei" w:eastAsia="Microsoft YaHei"/>
        </w:rPr>
        <w:t xml:space="preserve">  - 邀请好友。</w:t>
      </w:r>
    </w:p>
    <w:p>
      <w:r>
        <w:rPr>
          <w:rFonts w:ascii="Microsoft YaHei" w:hAnsi="Microsoft YaHei" w:eastAsia="Microsoft YaHei"/>
        </w:rPr>
        <w:t xml:space="preserve">  - 我要入驻。</w:t>
      </w:r>
    </w:p>
    <w:p>
      <w:r>
        <w:rPr>
          <w:rFonts w:ascii="Microsoft YaHei" w:hAnsi="Microsoft YaHei" w:eastAsia="Microsoft YaHei"/>
        </w:rPr>
        <w:t xml:space="preserve">  - 语言。</w:t>
      </w:r>
    </w:p>
    <w:p>
      <w:pPr>
        <w:pStyle w:val="ListBullet"/>
      </w:pPr>
      <w:r>
        <w:rPr>
          <w:rFonts w:ascii="Microsoft YaHei" w:hAnsi="Microsoft YaHei" w:eastAsia="Microsoft YaHei"/>
        </w:rPr>
        <w:t>底部导航。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点击我的账单进入账单页。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点击我的订单进入订单页。</w:t>
      </w:r>
    </w:p>
    <w:p>
      <w:pPr>
        <w:pStyle w:val="ListBullet"/>
      </w:pPr>
      <w:r>
        <w:rPr>
          <w:rFonts w:ascii="Microsoft YaHei" w:hAnsi="Microsoft YaHei" w:eastAsia="Microsoft YaHei"/>
        </w:rPr>
        <w:t>点击回收单进入回收单列表。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点击我的合同进入合同页。</w:t>
      </w:r>
    </w:p>
    <w:p>
      <w:pPr>
        <w:pStyle w:val="ListBullet"/>
      </w:pPr>
      <w:r>
        <w:rPr>
          <w:rFonts w:ascii="Microsoft YaHei" w:hAnsi="Microsoft YaHei" w:eastAsia="Microsoft YaHei"/>
        </w:rPr>
        <w:t>点击设备管理进入设备状态页。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点击我要入驻进入入驻选择或入驻申请。</w:t>
      </w:r>
    </w:p>
    <w:p>
      <w:pPr>
        <w:pStyle w:val="Heading2"/>
      </w:pPr>
      <w:r>
        <w:t>6.23 设备状态页</w:t>
      </w:r>
    </w:p>
    <w:p>
      <w:r>
        <w:rPr>
          <w:rFonts w:ascii="Microsoft YaHei" w:hAnsi="Microsoft YaHei" w:eastAsia="Microsoft YaHei"/>
        </w:rPr>
        <w:t>页面名称：设备状态。</w:t>
      </w:r>
    </w:p>
    <w:p>
      <w:r>
        <w:rPr>
          <w:rFonts w:ascii="Microsoft YaHei" w:hAnsi="Microsoft YaHei" w:eastAsia="Microsoft YaHei"/>
        </w:rPr>
        <w:t>页面目标：展示设备绑定、锁定、逾期、解锁等状态。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顶部标题“设备状态”。</w:t>
      </w:r>
    </w:p>
    <w:p>
      <w:pPr>
        <w:pStyle w:val="ListBullet"/>
      </w:pPr>
      <w:r>
        <w:rPr>
          <w:rFonts w:ascii="Microsoft YaHei" w:hAnsi="Microsoft YaHei" w:eastAsia="Microsoft YaHei"/>
        </w:rPr>
        <w:t>客服入口。</w:t>
      </w:r>
    </w:p>
    <w:p>
      <w:pPr>
        <w:pStyle w:val="ListBullet"/>
      </w:pPr>
      <w:r>
        <w:rPr>
          <w:rFonts w:ascii="Microsoft YaHei" w:hAnsi="Microsoft YaHei" w:eastAsia="Microsoft YaHei"/>
        </w:rPr>
        <w:t>风险提示条。</w:t>
      </w:r>
    </w:p>
    <w:p>
      <w:pPr>
        <w:pStyle w:val="ListBullet"/>
      </w:pPr>
      <w:r>
        <w:rPr>
          <w:rFonts w:ascii="Microsoft YaHei" w:hAnsi="Microsoft YaHei" w:eastAsia="Microsoft YaHei"/>
        </w:rPr>
        <w:t>设备信息卡片：</w:t>
      </w:r>
    </w:p>
    <w:p>
      <w:r>
        <w:rPr>
          <w:rFonts w:ascii="Microsoft YaHei" w:hAnsi="Microsoft YaHei" w:eastAsia="Microsoft YaHei"/>
        </w:rPr>
        <w:t xml:space="preserve">  - 商品图片。</w:t>
      </w:r>
    </w:p>
    <w:p>
      <w:r>
        <w:rPr>
          <w:rFonts w:ascii="Microsoft YaHei" w:hAnsi="Microsoft YaHei" w:eastAsia="Microsoft YaHei"/>
        </w:rPr>
        <w:t xml:space="preserve">  - 商品名称。</w:t>
      </w:r>
    </w:p>
    <w:p>
      <w:r>
        <w:rPr>
          <w:rFonts w:ascii="Microsoft YaHei" w:hAnsi="Microsoft YaHei" w:eastAsia="Microsoft YaHei"/>
        </w:rPr>
        <w:t xml:space="preserve">  - 业务标签。</w:t>
      </w:r>
    </w:p>
    <w:p>
      <w:r>
        <w:rPr>
          <w:rFonts w:ascii="Microsoft YaHei" w:hAnsi="Microsoft YaHei" w:eastAsia="Microsoft YaHei"/>
        </w:rPr>
        <w:t xml:space="preserve">  - 设备编号。</w:t>
      </w:r>
    </w:p>
    <w:p>
      <w:r>
        <w:rPr>
          <w:rFonts w:ascii="Microsoft YaHei" w:hAnsi="Microsoft YaHei" w:eastAsia="Microsoft YaHei"/>
        </w:rPr>
        <w:t xml:space="preserve">  - 订单编号。</w:t>
      </w:r>
    </w:p>
    <w:p>
      <w:r>
        <w:rPr>
          <w:rFonts w:ascii="Microsoft YaHei" w:hAnsi="Microsoft YaHei" w:eastAsia="Microsoft YaHei"/>
        </w:rPr>
        <w:t xml:space="preserve">  - 成色。</w:t>
      </w:r>
    </w:p>
    <w:p>
      <w:r>
        <w:rPr>
          <w:rFonts w:ascii="Microsoft YaHei" w:hAnsi="Microsoft YaHei" w:eastAsia="Microsoft YaHei"/>
        </w:rPr>
        <w:t xml:space="preserve">  - 网络格式。</w:t>
      </w:r>
    </w:p>
    <w:p>
      <w:r>
        <w:rPr>
          <w:rFonts w:ascii="Microsoft YaHei" w:hAnsi="Microsoft YaHei" w:eastAsia="Microsoft YaHei"/>
        </w:rPr>
        <w:t xml:space="preserve">  - 购买时间。</w:t>
      </w:r>
    </w:p>
    <w:p>
      <w:pPr>
        <w:pStyle w:val="ListBullet"/>
      </w:pPr>
      <w:r>
        <w:rPr>
          <w:rFonts w:ascii="Microsoft YaHei" w:hAnsi="Microsoft YaHei" w:eastAsia="Microsoft YaHei"/>
        </w:rPr>
        <w:t>当前状态卡片：</w:t>
      </w:r>
    </w:p>
    <w:p>
      <w:r>
        <w:rPr>
          <w:rFonts w:ascii="Microsoft YaHei" w:hAnsi="Microsoft YaHei" w:eastAsia="Microsoft YaHei"/>
        </w:rPr>
        <w:t xml:space="preserve">  - 当前状态。</w:t>
      </w:r>
    </w:p>
    <w:p>
      <w:r>
        <w:rPr>
          <w:rFonts w:ascii="Microsoft YaHei" w:hAnsi="Microsoft YaHei" w:eastAsia="Microsoft YaHei"/>
        </w:rPr>
        <w:t xml:space="preserve">  - 状态说明。</w:t>
      </w:r>
    </w:p>
    <w:p>
      <w:r>
        <w:rPr>
          <w:rFonts w:ascii="Microsoft YaHei" w:hAnsi="Microsoft YaHei" w:eastAsia="Microsoft YaHei"/>
        </w:rPr>
        <w:t xml:space="preserve">  - 解锁进度。</w:t>
      </w:r>
    </w:p>
    <w:p>
      <w:r>
        <w:rPr>
          <w:rFonts w:ascii="Microsoft YaHei" w:hAnsi="Microsoft YaHei" w:eastAsia="Microsoft YaHei"/>
        </w:rPr>
        <w:t xml:space="preserve">  - 最近同步时间。</w:t>
      </w:r>
    </w:p>
    <w:p>
      <w:pPr>
        <w:pStyle w:val="ListBullet"/>
      </w:pPr>
      <w:r>
        <w:rPr>
          <w:rFonts w:ascii="Microsoft YaHei" w:hAnsi="Microsoft YaHei" w:eastAsia="Microsoft YaHei"/>
        </w:rPr>
        <w:t>逾期信息卡片：</w:t>
      </w:r>
    </w:p>
    <w:p>
      <w:r>
        <w:rPr>
          <w:rFonts w:ascii="Microsoft YaHei" w:hAnsi="Microsoft YaHei" w:eastAsia="Microsoft YaHei"/>
        </w:rPr>
        <w:t xml:space="preserve">  - 逾期天数。</w:t>
      </w:r>
    </w:p>
    <w:p>
      <w:r>
        <w:rPr>
          <w:rFonts w:ascii="Microsoft YaHei" w:hAnsi="Microsoft YaHei" w:eastAsia="Microsoft YaHei"/>
        </w:rPr>
        <w:t xml:space="preserve">  - 应还金额。</w:t>
      </w:r>
    </w:p>
    <w:p>
      <w:r>
        <w:rPr>
          <w:rFonts w:ascii="Microsoft YaHei" w:hAnsi="Microsoft YaHei" w:eastAsia="Microsoft YaHei"/>
        </w:rPr>
        <w:t xml:space="preserve">  - 查看账单按钮。</w:t>
      </w:r>
    </w:p>
    <w:p>
      <w:pPr>
        <w:pStyle w:val="ListBullet"/>
      </w:pPr>
      <w:r>
        <w:rPr>
          <w:rFonts w:ascii="Microsoft YaHei" w:hAnsi="Microsoft YaHei" w:eastAsia="Microsoft YaHei"/>
        </w:rPr>
        <w:t>主按钮“立即还款解锁”。</w:t>
      </w:r>
    </w:p>
    <w:p>
      <w:pPr>
        <w:pStyle w:val="ListBullet"/>
      </w:pPr>
      <w:r>
        <w:rPr>
          <w:rFonts w:ascii="Microsoft YaHei" w:hAnsi="Microsoft YaHei" w:eastAsia="Microsoft YaHei"/>
        </w:rPr>
        <w:t>设备状态流程：</w:t>
      </w:r>
    </w:p>
    <w:p>
      <w:r>
        <w:rPr>
          <w:rFonts w:ascii="Microsoft YaHei" w:hAnsi="Microsoft YaHei" w:eastAsia="Microsoft YaHei"/>
        </w:rPr>
        <w:t xml:space="preserve">  - 逾期。</w:t>
      </w:r>
    </w:p>
    <w:p>
      <w:r>
        <w:rPr>
          <w:rFonts w:ascii="Microsoft YaHei" w:hAnsi="Microsoft YaHei" w:eastAsia="Microsoft YaHei"/>
        </w:rPr>
        <w:t xml:space="preserve">  - 锁定。</w:t>
      </w:r>
    </w:p>
    <w:p>
      <w:r>
        <w:rPr>
          <w:rFonts w:ascii="Microsoft YaHei" w:hAnsi="Microsoft YaHei" w:eastAsia="Microsoft YaHei"/>
        </w:rPr>
        <w:t xml:space="preserve">  - 还款。</w:t>
      </w:r>
    </w:p>
    <w:p>
      <w:r>
        <w:rPr>
          <w:rFonts w:ascii="Microsoft YaHei" w:hAnsi="Microsoft YaHei" w:eastAsia="Microsoft YaHei"/>
        </w:rPr>
        <w:t xml:space="preserve">  - 解锁中。</w:t>
      </w:r>
    </w:p>
    <w:p>
      <w:r>
        <w:rPr>
          <w:rFonts w:ascii="Microsoft YaHei" w:hAnsi="Microsoft YaHei" w:eastAsia="Microsoft YaHei"/>
        </w:rPr>
        <w:t xml:space="preserve">  - 已解锁。</w:t>
      </w:r>
    </w:p>
    <w:p>
      <w:pPr>
        <w:pStyle w:val="ListBullet"/>
      </w:pPr>
      <w:r>
        <w:rPr>
          <w:rFonts w:ascii="Microsoft YaHei" w:hAnsi="Microsoft YaHei" w:eastAsia="Microsoft YaHei"/>
        </w:rPr>
        <w:t>规则说明入口。</w:t>
      </w:r>
    </w:p>
    <w:p>
      <w:pPr>
        <w:pStyle w:val="ListBullet"/>
      </w:pPr>
      <w:r>
        <w:rPr>
          <w:rFonts w:ascii="Microsoft YaHei" w:hAnsi="Microsoft YaHei" w:eastAsia="Microsoft YaHei"/>
        </w:rPr>
        <w:t>底部提示。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设备正常时不展示还款解锁按钮。</w:t>
      </w:r>
    </w:p>
    <w:p>
      <w:pPr>
        <w:pStyle w:val="ListBullet"/>
      </w:pPr>
      <w:r>
        <w:rPr>
          <w:rFonts w:ascii="Microsoft YaHei" w:hAnsi="Microsoft YaHei" w:eastAsia="Microsoft YaHei"/>
        </w:rPr>
        <w:t>设备已锁定时展示还款解锁按钮。</w:t>
      </w:r>
    </w:p>
    <w:p>
      <w:pPr>
        <w:pStyle w:val="ListBullet"/>
      </w:pPr>
      <w:r>
        <w:rPr>
          <w:rFonts w:ascii="Microsoft YaHei" w:hAnsi="Microsoft YaHei" w:eastAsia="Microsoft YaHei"/>
        </w:rPr>
        <w:t>点击查看账单进入账单详情。</w:t>
      </w:r>
    </w:p>
    <w:p>
      <w:pPr>
        <w:pStyle w:val="ListBullet"/>
      </w:pPr>
      <w:r>
        <w:rPr>
          <w:rFonts w:ascii="Microsoft YaHei" w:hAnsi="Microsoft YaHei" w:eastAsia="Microsoft YaHei"/>
        </w:rPr>
        <w:t>点击规则说明查看设备锁规则。</w:t>
      </w:r>
    </w:p>
    <w:p>
      <w:pPr>
        <w:pStyle w:val="Heading1"/>
      </w:pPr>
      <w:r>
        <w:t>7. 商家端需求</w:t>
      </w:r>
    </w:p>
    <w:p>
      <w:pPr>
        <w:pStyle w:val="Heading2"/>
      </w:pPr>
      <w:r>
        <w:t>7.1 商家定位</w:t>
      </w:r>
    </w:p>
    <w:p>
      <w:r>
        <w:rPr>
          <w:rFonts w:ascii="Microsoft YaHei" w:hAnsi="Microsoft YaHei" w:eastAsia="Microsoft YaHei"/>
        </w:rPr>
        <w:t>商家是线下销售与交付场景中的合作方。商家需要入驻平台，但商家入驻后的主要功能不是审批订单，也不是处理分期流程，而是查看公司提供的打款凭证。</w:t>
      </w:r>
    </w:p>
    <w:p>
      <w:r>
        <w:rPr>
          <w:rFonts w:ascii="Microsoft YaHei" w:hAnsi="Microsoft YaHei" w:eastAsia="Microsoft YaHei"/>
        </w:rPr>
        <w:t>商家在业务中的职责包括：</w:t>
      </w:r>
    </w:p>
    <w:p>
      <w:pPr>
        <w:pStyle w:val="ListBullet"/>
      </w:pPr>
      <w:r>
        <w:rPr>
          <w:rFonts w:ascii="Microsoft YaHei" w:hAnsi="Microsoft YaHei" w:eastAsia="Microsoft YaHei"/>
        </w:rPr>
        <w:t>线下向客户介绍商品和平台申请流程。</w:t>
      </w:r>
    </w:p>
    <w:p>
      <w:pPr>
        <w:pStyle w:val="ListBullet"/>
      </w:pPr>
      <w:r>
        <w:rPr>
          <w:rFonts w:ascii="Microsoft YaHei" w:hAnsi="Microsoft YaHei" w:eastAsia="Microsoft YaHei"/>
        </w:rPr>
        <w:t>协助客户完成账号注册或登录。</w:t>
      </w:r>
    </w:p>
    <w:p>
      <w:pPr>
        <w:pStyle w:val="ListBullet"/>
      </w:pPr>
      <w:r>
        <w:rPr>
          <w:rFonts w:ascii="Microsoft YaHei" w:hAnsi="Microsoft YaHei" w:eastAsia="Microsoft YaHei"/>
        </w:rPr>
        <w:t>协助客户选择商品。</w:t>
      </w:r>
    </w:p>
    <w:p>
      <w:pPr>
        <w:pStyle w:val="ListBullet"/>
      </w:pPr>
      <w:r>
        <w:rPr>
          <w:rFonts w:ascii="Microsoft YaHei" w:hAnsi="Microsoft YaHei" w:eastAsia="Microsoft YaHei"/>
        </w:rPr>
        <w:t>引导客户本人填写申请资料。</w:t>
      </w:r>
    </w:p>
    <w:p>
      <w:pPr>
        <w:pStyle w:val="ListBullet"/>
      </w:pPr>
      <w:r>
        <w:rPr>
          <w:rFonts w:ascii="Microsoft YaHei" w:hAnsi="Microsoft YaHei" w:eastAsia="Microsoft YaHei"/>
        </w:rPr>
        <w:t>在平台或公司确认业务结果后，按照线下约定完成商品交付。</w:t>
      </w:r>
    </w:p>
    <w:p>
      <w:pPr>
        <w:pStyle w:val="ListBullet"/>
      </w:pPr>
      <w:r>
        <w:rPr>
          <w:rFonts w:ascii="Microsoft YaHei" w:hAnsi="Microsoft YaHei" w:eastAsia="Microsoft YaHei"/>
        </w:rPr>
        <w:t>查看公司提供的打款凭证，核对公司向商家的打款信息。</w:t>
      </w:r>
    </w:p>
    <w:p>
      <w:r>
        <w:rPr>
          <w:rFonts w:ascii="Microsoft YaHei" w:hAnsi="Microsoft YaHei" w:eastAsia="Microsoft YaHei"/>
        </w:rPr>
        <w:t>商家明确不承担以下职责：</w:t>
      </w:r>
    </w:p>
    <w:p>
      <w:pPr>
        <w:pStyle w:val="ListBullet"/>
      </w:pPr>
      <w:r>
        <w:rPr>
          <w:rFonts w:ascii="Microsoft YaHei" w:hAnsi="Microsoft YaHei" w:eastAsia="Microsoft YaHei"/>
        </w:rPr>
        <w:t>不审核用户资质。</w:t>
      </w:r>
    </w:p>
    <w:p>
      <w:pPr>
        <w:pStyle w:val="ListBullet"/>
      </w:pPr>
      <w:r>
        <w:rPr>
          <w:rFonts w:ascii="Microsoft YaHei" w:hAnsi="Microsoft YaHei" w:eastAsia="Microsoft YaHei"/>
        </w:rPr>
        <w:t>不决定申请通过或驳回。</w:t>
      </w:r>
    </w:p>
    <w:p>
      <w:pPr>
        <w:pStyle w:val="ListBullet"/>
      </w:pPr>
      <w:r>
        <w:rPr>
          <w:rFonts w:ascii="Microsoft YaHei" w:hAnsi="Microsoft YaHei" w:eastAsia="Microsoft YaHei"/>
        </w:rPr>
        <w:t>不处理用户补件。</w:t>
      </w:r>
    </w:p>
    <w:p>
      <w:pPr>
        <w:pStyle w:val="ListBullet"/>
      </w:pPr>
      <w:r>
        <w:rPr>
          <w:rFonts w:ascii="Microsoft YaHei" w:hAnsi="Microsoft YaHei" w:eastAsia="Microsoft YaHei"/>
        </w:rPr>
        <w:t>不签署或代签合同。</w:t>
      </w:r>
    </w:p>
    <w:p>
      <w:pPr>
        <w:pStyle w:val="ListBullet"/>
      </w:pPr>
      <w:r>
        <w:rPr>
          <w:rFonts w:ascii="Microsoft YaHei" w:hAnsi="Microsoft YaHei" w:eastAsia="Microsoft YaHei"/>
        </w:rPr>
        <w:t>不查看用户账单。</w:t>
      </w:r>
    </w:p>
    <w:p>
      <w:pPr>
        <w:pStyle w:val="ListBullet"/>
      </w:pPr>
      <w:r>
        <w:rPr>
          <w:rFonts w:ascii="Microsoft YaHei" w:hAnsi="Microsoft YaHei" w:eastAsia="Microsoft YaHei"/>
        </w:rPr>
        <w:t>不处理逾期。</w:t>
      </w:r>
    </w:p>
    <w:p>
      <w:pPr>
        <w:pStyle w:val="ListBullet"/>
      </w:pPr>
      <w:r>
        <w:rPr>
          <w:rFonts w:ascii="Microsoft YaHei" w:hAnsi="Microsoft YaHei" w:eastAsia="Microsoft YaHei"/>
        </w:rPr>
        <w:t>不执行锁机。</w:t>
      </w:r>
    </w:p>
    <w:p>
      <w:pPr>
        <w:pStyle w:val="ListBullet"/>
      </w:pPr>
      <w:r>
        <w:rPr>
          <w:rFonts w:ascii="Microsoft YaHei" w:hAnsi="Microsoft YaHei" w:eastAsia="Microsoft YaHei"/>
        </w:rPr>
        <w:t>不执行解锁。</w:t>
      </w:r>
    </w:p>
    <w:p>
      <w:pPr>
        <w:pStyle w:val="ListBullet"/>
      </w:pPr>
      <w:r>
        <w:rPr>
          <w:rFonts w:ascii="Microsoft YaHei" w:hAnsi="Microsoft YaHei" w:eastAsia="Microsoft YaHei"/>
        </w:rPr>
        <w:t>不修改设备状态。</w:t>
      </w:r>
    </w:p>
    <w:p>
      <w:pPr>
        <w:pStyle w:val="ListBullet"/>
      </w:pPr>
      <w:r>
        <w:rPr>
          <w:rFonts w:ascii="Microsoft YaHei" w:hAnsi="Microsoft YaHei" w:eastAsia="Microsoft YaHei"/>
        </w:rPr>
        <w:t>不参与分期用机流程审批。</w:t>
      </w:r>
    </w:p>
    <w:p>
      <w:pPr>
        <w:pStyle w:val="Heading2"/>
      </w:pPr>
      <w:r>
        <w:t>7.2 商家入驻申请</w:t>
      </w:r>
    </w:p>
    <w:p>
      <w:r>
        <w:rPr>
          <w:rFonts w:ascii="Microsoft YaHei" w:hAnsi="Microsoft YaHei" w:eastAsia="Microsoft YaHei"/>
        </w:rPr>
        <w:t>页面名称：商家入驻申请。</w:t>
      </w:r>
    </w:p>
    <w:p>
      <w:r>
        <w:rPr>
          <w:rFonts w:ascii="Microsoft YaHei" w:hAnsi="Microsoft YaHei" w:eastAsia="Microsoft YaHei"/>
        </w:rPr>
        <w:t>页面目标：商家提交入驻资料，经平台审核通过后获得查看公司打款凭证的权限。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顶部标题“商家入驻”。</w:t>
      </w:r>
    </w:p>
    <w:p>
      <w:pPr>
        <w:pStyle w:val="ListBullet"/>
      </w:pPr>
      <w:r>
        <w:rPr>
          <w:rFonts w:ascii="Microsoft YaHei" w:hAnsi="Microsoft YaHei" w:eastAsia="Microsoft YaHei"/>
        </w:rPr>
        <w:t>提示条“为提升审核通过率，请如实填写并上传真实资料”。</w:t>
      </w:r>
    </w:p>
    <w:p>
      <w:pPr>
        <w:pStyle w:val="ListBullet"/>
      </w:pPr>
      <w:r>
        <w:rPr>
          <w:rFonts w:ascii="Microsoft YaHei" w:hAnsi="Microsoft YaHei" w:eastAsia="Microsoft YaHei"/>
        </w:rPr>
        <w:t>申请人信息：</w:t>
      </w:r>
    </w:p>
    <w:p>
      <w:r>
        <w:rPr>
          <w:rFonts w:ascii="Microsoft YaHei" w:hAnsi="Microsoft YaHei" w:eastAsia="Microsoft YaHei"/>
        </w:rPr>
        <w:t xml:space="preserve">  - 真实姓名。</w:t>
      </w:r>
    </w:p>
    <w:p>
      <w:r>
        <w:rPr>
          <w:rFonts w:ascii="Microsoft YaHei" w:hAnsi="Microsoft YaHei" w:eastAsia="Microsoft YaHei"/>
        </w:rPr>
        <w:t xml:space="preserve">  - 手机号码。</w:t>
      </w:r>
    </w:p>
    <w:p>
      <w:r>
        <w:rPr>
          <w:rFonts w:ascii="Microsoft YaHei" w:hAnsi="Microsoft YaHei" w:eastAsia="Microsoft YaHei"/>
        </w:rPr>
        <w:t xml:space="preserve">  - 身份证号码。</w:t>
      </w:r>
    </w:p>
    <w:p>
      <w:pPr>
        <w:pStyle w:val="ListBullet"/>
      </w:pPr>
      <w:r>
        <w:rPr>
          <w:rFonts w:ascii="Microsoft YaHei" w:hAnsi="Microsoft YaHei" w:eastAsia="Microsoft YaHei"/>
        </w:rPr>
        <w:t>商家信息：</w:t>
      </w:r>
    </w:p>
    <w:p>
      <w:r>
        <w:rPr>
          <w:rFonts w:ascii="Microsoft YaHei" w:hAnsi="Microsoft YaHei" w:eastAsia="Microsoft YaHei"/>
        </w:rPr>
        <w:t xml:space="preserve">  - 商家名称。</w:t>
      </w:r>
    </w:p>
    <w:p>
      <w:r>
        <w:rPr>
          <w:rFonts w:ascii="Microsoft YaHei" w:hAnsi="Microsoft YaHei" w:eastAsia="Microsoft YaHei"/>
        </w:rPr>
        <w:t xml:space="preserve">  - 商家地址。</w:t>
      </w:r>
    </w:p>
    <w:p>
      <w:r>
        <w:rPr>
          <w:rFonts w:ascii="Microsoft YaHei" w:hAnsi="Microsoft YaHei" w:eastAsia="Microsoft YaHei"/>
        </w:rPr>
        <w:t xml:space="preserve">  - 商家联系人。</w:t>
      </w:r>
    </w:p>
    <w:p>
      <w:r>
        <w:rPr>
          <w:rFonts w:ascii="Microsoft YaHei" w:hAnsi="Microsoft YaHei" w:eastAsia="Microsoft YaHei"/>
        </w:rPr>
        <w:t xml:space="preserve">  - 联系电话。</w:t>
      </w:r>
    </w:p>
    <w:p>
      <w:pPr>
        <w:pStyle w:val="ListBullet"/>
      </w:pPr>
      <w:r>
        <w:rPr>
          <w:rFonts w:ascii="Microsoft YaHei" w:hAnsi="Microsoft YaHei" w:eastAsia="Microsoft YaHei"/>
        </w:rPr>
        <w:t>收款信息：</w:t>
      </w:r>
    </w:p>
    <w:p>
      <w:r>
        <w:rPr>
          <w:rFonts w:ascii="Microsoft YaHei" w:hAnsi="Microsoft YaHei" w:eastAsia="Microsoft YaHei"/>
        </w:rPr>
        <w:t xml:space="preserve">  - 银行卡账号或收款账号。</w:t>
      </w:r>
    </w:p>
    <w:p>
      <w:r>
        <w:rPr>
          <w:rFonts w:ascii="Microsoft YaHei" w:hAnsi="Microsoft YaHei" w:eastAsia="Microsoft YaHei"/>
        </w:rPr>
        <w:t xml:space="preserve">  - 开户行或收款渠道。</w:t>
      </w:r>
    </w:p>
    <w:p>
      <w:r>
        <w:rPr>
          <w:rFonts w:ascii="Microsoft YaHei" w:hAnsi="Microsoft YaHei" w:eastAsia="Microsoft YaHei"/>
        </w:rPr>
        <w:t xml:space="preserve">  - 收款主体名称。</w:t>
      </w:r>
    </w:p>
    <w:p>
      <w:pPr>
        <w:pStyle w:val="ListBullet"/>
      </w:pPr>
      <w:r>
        <w:rPr>
          <w:rFonts w:ascii="Microsoft YaHei" w:hAnsi="Microsoft YaHei" w:eastAsia="Microsoft YaHei"/>
        </w:rPr>
        <w:t>资质资料：</w:t>
      </w:r>
    </w:p>
    <w:p>
      <w:r>
        <w:rPr>
          <w:rFonts w:ascii="Microsoft YaHei" w:hAnsi="Microsoft YaHei" w:eastAsia="Microsoft YaHei"/>
        </w:rPr>
        <w:t xml:space="preserve">  - 身份证正面。</w:t>
      </w:r>
    </w:p>
    <w:p>
      <w:r>
        <w:rPr>
          <w:rFonts w:ascii="Microsoft YaHei" w:hAnsi="Microsoft YaHei" w:eastAsia="Microsoft YaHei"/>
        </w:rPr>
        <w:t xml:space="preserve">  - 身份证反面。</w:t>
      </w:r>
    </w:p>
    <w:p>
      <w:r>
        <w:rPr>
          <w:rFonts w:ascii="Microsoft YaHei" w:hAnsi="Microsoft YaHei" w:eastAsia="Microsoft YaHei"/>
        </w:rPr>
        <w:t xml:space="preserve">  - 营业执照或门店资质资料。</w:t>
      </w:r>
    </w:p>
    <w:p>
      <w:pPr>
        <w:pStyle w:val="ListBullet"/>
      </w:pPr>
      <w:r>
        <w:rPr>
          <w:rFonts w:ascii="Microsoft YaHei" w:hAnsi="Microsoft YaHei" w:eastAsia="Microsoft YaHei"/>
        </w:rPr>
        <w:t>提交申请按钮。</w:t>
      </w:r>
    </w:p>
    <w:p>
      <w:pPr>
        <w:pStyle w:val="ListBullet"/>
      </w:pPr>
      <w:r>
        <w:rPr>
          <w:rFonts w:ascii="Microsoft YaHei" w:hAnsi="Microsoft YaHei" w:eastAsia="Microsoft YaHei"/>
        </w:rPr>
        <w:t>资料用途与隐私说明。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真实姓名必填。</w:t>
      </w:r>
    </w:p>
    <w:p>
      <w:pPr>
        <w:pStyle w:val="ListBullet"/>
      </w:pPr>
      <w:r>
        <w:rPr>
          <w:rFonts w:ascii="Microsoft YaHei" w:hAnsi="Microsoft YaHei" w:eastAsia="Microsoft YaHei"/>
        </w:rPr>
        <w:t>手机号码必填。</w:t>
      </w:r>
    </w:p>
    <w:p>
      <w:pPr>
        <w:pStyle w:val="ListBullet"/>
      </w:pPr>
      <w:r>
        <w:rPr>
          <w:rFonts w:ascii="Microsoft YaHei" w:hAnsi="Microsoft YaHei" w:eastAsia="Microsoft YaHei"/>
        </w:rPr>
        <w:t>身份证号码必填。</w:t>
      </w:r>
    </w:p>
    <w:p>
      <w:pPr>
        <w:pStyle w:val="ListBullet"/>
      </w:pPr>
      <w:r>
        <w:rPr>
          <w:rFonts w:ascii="Microsoft YaHei" w:hAnsi="Microsoft YaHei" w:eastAsia="Microsoft YaHei"/>
        </w:rPr>
        <w:t>商家名称必填。</w:t>
      </w:r>
    </w:p>
    <w:p>
      <w:pPr>
        <w:pStyle w:val="ListBullet"/>
      </w:pPr>
      <w:r>
        <w:rPr>
          <w:rFonts w:ascii="Microsoft YaHei" w:hAnsi="Microsoft YaHei" w:eastAsia="Microsoft YaHei"/>
        </w:rPr>
        <w:t>商家地址必填。</w:t>
      </w:r>
    </w:p>
    <w:p>
      <w:pPr>
        <w:pStyle w:val="ListBullet"/>
      </w:pPr>
      <w:r>
        <w:rPr>
          <w:rFonts w:ascii="Microsoft YaHei" w:hAnsi="Microsoft YaHei" w:eastAsia="Microsoft YaHei"/>
        </w:rPr>
        <w:t>收款信息必填。</w:t>
      </w:r>
    </w:p>
    <w:p>
      <w:pPr>
        <w:pStyle w:val="ListBullet"/>
      </w:pPr>
      <w:r>
        <w:rPr>
          <w:rFonts w:ascii="Microsoft YaHei" w:hAnsi="Microsoft YaHei" w:eastAsia="Microsoft YaHei"/>
        </w:rPr>
        <w:t>身份证正反面必传。</w:t>
      </w:r>
    </w:p>
    <w:p>
      <w:pPr>
        <w:pStyle w:val="ListBullet"/>
      </w:pPr>
      <w:r>
        <w:rPr>
          <w:rFonts w:ascii="Microsoft YaHei" w:hAnsi="Microsoft YaHei" w:eastAsia="Microsoft YaHei"/>
        </w:rPr>
        <w:t>营业执照或门店资质资料必传。</w:t>
      </w:r>
    </w:p>
    <w:p>
      <w:pPr>
        <w:pStyle w:val="ListBullet"/>
      </w:pPr>
      <w:r>
        <w:rPr>
          <w:rFonts w:ascii="Microsoft YaHei" w:hAnsi="Microsoft YaHei" w:eastAsia="Microsoft YaHei"/>
        </w:rPr>
        <w:t>提交成功后进入入驻审核状态。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审核通过后，商家可查看公司打款凭证。</w:t>
      </w:r>
    </w:p>
    <w:p>
      <w:pPr>
        <w:pStyle w:val="ListBullet"/>
      </w:pPr>
      <w:r>
        <w:rPr>
          <w:rFonts w:ascii="Microsoft YaHei" w:hAnsi="Microsoft YaHei" w:eastAsia="Microsoft YaHei"/>
        </w:rPr>
        <w:t>审核未通过时展示驳回原因。</w:t>
      </w:r>
    </w:p>
    <w:p>
      <w:pPr>
        <w:pStyle w:val="Heading2"/>
      </w:pPr>
      <w:r>
        <w:t>7.3 商家登录</w:t>
      </w:r>
    </w:p>
    <w:p>
      <w:r>
        <w:rPr>
          <w:rFonts w:ascii="Microsoft YaHei" w:hAnsi="Microsoft YaHei" w:eastAsia="Microsoft YaHei"/>
        </w:rPr>
        <w:t>页面名称：商家登录。</w:t>
      </w:r>
    </w:p>
    <w:p>
      <w:r>
        <w:rPr>
          <w:rFonts w:ascii="Microsoft YaHei" w:hAnsi="Microsoft YaHei" w:eastAsia="Microsoft YaHei"/>
        </w:rPr>
        <w:t>页面目标：商家通过账号进入商家端查看打款凭证。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手机号输入框。</w:t>
      </w:r>
    </w:p>
    <w:p>
      <w:pPr>
        <w:pStyle w:val="ListBullet"/>
      </w:pPr>
      <w:r>
        <w:rPr>
          <w:rFonts w:ascii="Microsoft YaHei" w:hAnsi="Microsoft YaHei" w:eastAsia="Microsoft YaHei"/>
        </w:rPr>
        <w:t>验证码输入框。</w:t>
      </w:r>
    </w:p>
    <w:p>
      <w:pPr>
        <w:pStyle w:val="ListBullet"/>
      </w:pPr>
      <w:r>
        <w:rPr>
          <w:rFonts w:ascii="Microsoft YaHei" w:hAnsi="Microsoft YaHei" w:eastAsia="Microsoft YaHei"/>
        </w:rPr>
        <w:t>获取验证码按钮。</w:t>
      </w:r>
    </w:p>
    <w:p>
      <w:pPr>
        <w:pStyle w:val="ListBullet"/>
      </w:pPr>
      <w:r>
        <w:rPr>
          <w:rFonts w:ascii="Microsoft YaHei" w:hAnsi="Microsoft YaHei" w:eastAsia="Microsoft YaHei"/>
        </w:rPr>
        <w:t>登录按钮。</w:t>
      </w:r>
    </w:p>
    <w:p>
      <w:pPr>
        <w:pStyle w:val="ListBullet"/>
      </w:pPr>
      <w:r>
        <w:rPr>
          <w:rFonts w:ascii="Microsoft YaHei" w:hAnsi="Microsoft YaHei" w:eastAsia="Microsoft YaHei"/>
        </w:rPr>
        <w:t>商家入驻入口。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未入驻或审核未通过的手机号，不允许进入商家端。</w:t>
      </w:r>
    </w:p>
    <w:p>
      <w:pPr>
        <w:pStyle w:val="ListBullet"/>
      </w:pPr>
      <w:r>
        <w:rPr>
          <w:rFonts w:ascii="Microsoft YaHei" w:hAnsi="Microsoft YaHei" w:eastAsia="Microsoft YaHei"/>
        </w:rPr>
        <w:t>审核中商家登录后展示审核中状态。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审核驳回商家登录后展示驳回原因和重新提交入口。</w:t>
      </w:r>
    </w:p>
    <w:p>
      <w:pPr>
        <w:pStyle w:val="ListBullet"/>
      </w:pPr>
      <w:r>
        <w:rPr>
          <w:rFonts w:ascii="Microsoft YaHei" w:hAnsi="Microsoft YaHei" w:eastAsia="Microsoft YaHei"/>
        </w:rPr>
        <w:t>审核通过商家登录后进入打款凭证列表。</w:t>
      </w:r>
    </w:p>
    <w:p>
      <w:pPr>
        <w:pStyle w:val="Heading2"/>
      </w:pPr>
      <w:r>
        <w:t>7.4 打款凭证列表</w:t>
      </w:r>
    </w:p>
    <w:p>
      <w:r>
        <w:rPr>
          <w:rFonts w:ascii="Microsoft YaHei" w:hAnsi="Microsoft YaHei" w:eastAsia="Microsoft YaHei"/>
        </w:rPr>
        <w:t>页面名称：打款凭证列表。</w:t>
      </w:r>
    </w:p>
    <w:p>
      <w:r>
        <w:rPr>
          <w:rFonts w:ascii="Microsoft YaHei" w:hAnsi="Microsoft YaHei" w:eastAsia="Microsoft YaHei"/>
        </w:rPr>
        <w:t>页面目标：商家查看公司提供给自己的打款凭证记录。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商家名称。</w:t>
      </w:r>
    </w:p>
    <w:p>
      <w:pPr>
        <w:pStyle w:val="ListBullet"/>
      </w:pPr>
      <w:r>
        <w:rPr>
          <w:rFonts w:ascii="Microsoft YaHei" w:hAnsi="Microsoft YaHei" w:eastAsia="Microsoft YaHei"/>
        </w:rPr>
        <w:t>筛选条件：</w:t>
      </w:r>
    </w:p>
    <w:p>
      <w:r>
        <w:rPr>
          <w:rFonts w:ascii="Microsoft YaHei" w:hAnsi="Microsoft YaHei" w:eastAsia="Microsoft YaHei"/>
        </w:rPr>
        <w:t xml:space="preserve">  - 全部。</w:t>
      </w:r>
    </w:p>
    <w:p>
      <w:r>
        <w:rPr>
          <w:rFonts w:ascii="Microsoft YaHei" w:hAnsi="Microsoft YaHei" w:eastAsia="Microsoft YaHei"/>
        </w:rPr>
        <w:t xml:space="preserve">  - 待确认。</w:t>
      </w:r>
    </w:p>
    <w:p>
      <w:r>
        <w:rPr>
          <w:rFonts w:ascii="Microsoft YaHei" w:hAnsi="Microsoft YaHei" w:eastAsia="Microsoft YaHei"/>
        </w:rPr>
        <w:t xml:space="preserve">  - 已打款。</w:t>
      </w:r>
    </w:p>
    <w:p>
      <w:r>
        <w:rPr>
          <w:rFonts w:ascii="Microsoft YaHei" w:hAnsi="Microsoft YaHei" w:eastAsia="Microsoft YaHei"/>
        </w:rPr>
        <w:t xml:space="preserve">  - 已作废。</w:t>
      </w:r>
    </w:p>
    <w:p>
      <w:pPr>
        <w:pStyle w:val="ListBullet"/>
      </w:pPr>
      <w:r>
        <w:rPr>
          <w:rFonts w:ascii="Microsoft YaHei" w:hAnsi="Microsoft YaHei" w:eastAsia="Microsoft YaHei"/>
        </w:rPr>
        <w:t>打款凭证卡片：</w:t>
      </w:r>
    </w:p>
    <w:p>
      <w:r>
        <w:rPr>
          <w:rFonts w:ascii="Microsoft YaHei" w:hAnsi="Microsoft YaHei" w:eastAsia="Microsoft YaHei"/>
        </w:rPr>
        <w:t xml:space="preserve">  - 凭证编号。</w:t>
      </w:r>
    </w:p>
    <w:p>
      <w:r>
        <w:rPr>
          <w:rFonts w:ascii="Microsoft YaHei" w:hAnsi="Microsoft YaHei" w:eastAsia="Microsoft YaHei"/>
        </w:rPr>
        <w:t xml:space="preserve">  - 打款金额。</w:t>
      </w:r>
    </w:p>
    <w:p>
      <w:r>
        <w:rPr>
          <w:rFonts w:ascii="Microsoft YaHei" w:hAnsi="Microsoft YaHei" w:eastAsia="Microsoft YaHei"/>
        </w:rPr>
        <w:t xml:space="preserve">  - 打款状态。</w:t>
      </w:r>
    </w:p>
    <w:p>
      <w:r>
        <w:rPr>
          <w:rFonts w:ascii="Microsoft YaHei" w:hAnsi="Microsoft YaHei" w:eastAsia="Microsoft YaHei"/>
        </w:rPr>
        <w:t xml:space="preserve">  - 打款时间。</w:t>
      </w:r>
    </w:p>
    <w:p>
      <w:r>
        <w:rPr>
          <w:rFonts w:ascii="Microsoft YaHei" w:hAnsi="Microsoft YaHei" w:eastAsia="Microsoft YaHei"/>
        </w:rPr>
        <w:t xml:space="preserve">  - 关联订单编号或业务编号。</w:t>
      </w:r>
    </w:p>
    <w:p>
      <w:r>
        <w:rPr>
          <w:rFonts w:ascii="Microsoft YaHei" w:hAnsi="Microsoft YaHei" w:eastAsia="Microsoft YaHei"/>
        </w:rPr>
        <w:t xml:space="preserve">  - 查看详情入口。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商家只能查看本商家的打款凭证。</w:t>
      </w:r>
    </w:p>
    <w:p>
      <w:pPr>
        <w:pStyle w:val="ListBullet"/>
      </w:pPr>
      <w:r>
        <w:rPr>
          <w:rFonts w:ascii="Microsoft YaHei" w:hAnsi="Microsoft YaHei" w:eastAsia="Microsoft YaHei"/>
        </w:rPr>
        <w:t>商家不可查看其他商家的凭证。</w:t>
      </w:r>
    </w:p>
    <w:p>
      <w:pPr>
        <w:pStyle w:val="ListBullet"/>
      </w:pPr>
      <w:r>
        <w:rPr>
          <w:rFonts w:ascii="Microsoft YaHei" w:hAnsi="Microsoft YaHei" w:eastAsia="Microsoft YaHei"/>
        </w:rPr>
        <w:t>凭证列表按打款时间倒序展示。</w:t>
      </w:r>
    </w:p>
    <w:p>
      <w:pPr>
        <w:pStyle w:val="ListBullet"/>
      </w:pPr>
      <w:r>
        <w:rPr>
          <w:rFonts w:ascii="Microsoft YaHei" w:hAnsi="Microsoft YaHei" w:eastAsia="Microsoft YaHei"/>
        </w:rPr>
        <w:t>无凭证时展示空状态“暂无打款凭证”。</w:t>
      </w:r>
    </w:p>
    <w:p>
      <w:pPr>
        <w:pStyle w:val="ListBullet"/>
      </w:pPr>
      <w:r>
        <w:rPr>
          <w:rFonts w:ascii="Microsoft YaHei" w:hAnsi="Microsoft YaHei" w:eastAsia="Microsoft YaHei"/>
        </w:rPr>
        <w:t>点击凭证卡片进入凭证详情。</w:t>
      </w:r>
    </w:p>
    <w:p>
      <w:pPr>
        <w:pStyle w:val="Heading2"/>
      </w:pPr>
      <w:r>
        <w:t>7.5 打款凭证详情</w:t>
      </w:r>
    </w:p>
    <w:p>
      <w:r>
        <w:rPr>
          <w:rFonts w:ascii="Microsoft YaHei" w:hAnsi="Microsoft YaHei" w:eastAsia="Microsoft YaHei"/>
        </w:rPr>
        <w:t>页面名称：打款凭证详情。</w:t>
      </w:r>
    </w:p>
    <w:p>
      <w:r>
        <w:rPr>
          <w:rFonts w:ascii="Microsoft YaHei" w:hAnsi="Microsoft YaHei" w:eastAsia="Microsoft YaHei"/>
        </w:rPr>
        <w:t>页面目标：商家查看单笔打款凭证的完整信息，用于核对公司打款情况。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凭证编号。</w:t>
      </w:r>
    </w:p>
    <w:p>
      <w:pPr>
        <w:pStyle w:val="ListBullet"/>
      </w:pPr>
      <w:r>
        <w:rPr>
          <w:rFonts w:ascii="Microsoft YaHei" w:hAnsi="Microsoft YaHei" w:eastAsia="Microsoft YaHei"/>
        </w:rPr>
        <w:t>商家名称。</w:t>
      </w:r>
    </w:p>
    <w:p>
      <w:pPr>
        <w:pStyle w:val="ListBullet"/>
      </w:pPr>
      <w:r>
        <w:rPr>
          <w:rFonts w:ascii="Microsoft YaHei" w:hAnsi="Microsoft YaHei" w:eastAsia="Microsoft YaHei"/>
        </w:rPr>
        <w:t>打款金额。</w:t>
      </w:r>
    </w:p>
    <w:p>
      <w:pPr>
        <w:pStyle w:val="ListBullet"/>
      </w:pPr>
      <w:r>
        <w:rPr>
          <w:rFonts w:ascii="Microsoft YaHei" w:hAnsi="Microsoft YaHei" w:eastAsia="Microsoft YaHei"/>
        </w:rPr>
        <w:t>打款状态。</w:t>
      </w:r>
    </w:p>
    <w:p>
      <w:pPr>
        <w:pStyle w:val="ListBullet"/>
      </w:pPr>
      <w:r>
        <w:rPr>
          <w:rFonts w:ascii="Microsoft YaHei" w:hAnsi="Microsoft YaHei" w:eastAsia="Microsoft YaHei"/>
        </w:rPr>
        <w:t>打款时间。</w:t>
      </w:r>
    </w:p>
    <w:p>
      <w:pPr>
        <w:pStyle w:val="ListBullet"/>
      </w:pPr>
      <w:r>
        <w:rPr>
          <w:rFonts w:ascii="Microsoft YaHei" w:hAnsi="Microsoft YaHei" w:eastAsia="Microsoft YaHei"/>
        </w:rPr>
        <w:t>收款主体。</w:t>
      </w:r>
    </w:p>
    <w:p>
      <w:pPr>
        <w:pStyle w:val="ListBullet"/>
      </w:pPr>
      <w:r>
        <w:rPr>
          <w:rFonts w:ascii="Microsoft YaHei" w:hAnsi="Microsoft YaHei" w:eastAsia="Microsoft YaHei"/>
        </w:rPr>
        <w:t>收款账号脱敏展示。</w:t>
      </w:r>
    </w:p>
    <w:p>
      <w:pPr>
        <w:pStyle w:val="ListBullet"/>
      </w:pPr>
      <w:r>
        <w:rPr>
          <w:rFonts w:ascii="Microsoft YaHei" w:hAnsi="Microsoft YaHei" w:eastAsia="Microsoft YaHei"/>
        </w:rPr>
        <w:t>付款方名称。</w:t>
      </w:r>
    </w:p>
    <w:p>
      <w:pPr>
        <w:pStyle w:val="ListBullet"/>
      </w:pPr>
      <w:r>
        <w:rPr>
          <w:rFonts w:ascii="Microsoft YaHei" w:hAnsi="Microsoft YaHei" w:eastAsia="Microsoft YaHei"/>
        </w:rPr>
        <w:t>关联订单编号或业务编号。</w:t>
      </w:r>
    </w:p>
    <w:p>
      <w:pPr>
        <w:pStyle w:val="ListBullet"/>
      </w:pPr>
      <w:r>
        <w:rPr>
          <w:rFonts w:ascii="Microsoft YaHei" w:hAnsi="Microsoft YaHei" w:eastAsia="Microsoft YaHei"/>
        </w:rPr>
        <w:t>凭证图片或凭证文件。</w:t>
      </w:r>
    </w:p>
    <w:p>
      <w:pPr>
        <w:pStyle w:val="ListBullet"/>
      </w:pPr>
      <w:r>
        <w:rPr>
          <w:rFonts w:ascii="Microsoft YaHei" w:hAnsi="Microsoft YaHei" w:eastAsia="Microsoft YaHei"/>
        </w:rPr>
        <w:t>备注。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凭证图片支持预览。</w:t>
      </w:r>
    </w:p>
    <w:p>
      <w:pPr>
        <w:pStyle w:val="ListBullet"/>
      </w:pPr>
      <w:r>
        <w:rPr>
          <w:rFonts w:ascii="Microsoft YaHei" w:hAnsi="Microsoft YaHei" w:eastAsia="Microsoft YaHei"/>
        </w:rPr>
        <w:t>凭证文件支持查看。</w:t>
      </w:r>
    </w:p>
    <w:p>
      <w:pPr>
        <w:pStyle w:val="ListBullet"/>
      </w:pPr>
      <w:r>
        <w:rPr>
          <w:rFonts w:ascii="Microsoft YaHei" w:hAnsi="Microsoft YaHei" w:eastAsia="Microsoft YaHei"/>
        </w:rPr>
        <w:t>收款账号需脱敏展示。</w:t>
      </w:r>
    </w:p>
    <w:p>
      <w:pPr>
        <w:pStyle w:val="ListBullet"/>
      </w:pPr>
      <w:r>
        <w:rPr>
          <w:rFonts w:ascii="Microsoft YaHei" w:hAnsi="Microsoft YaHei" w:eastAsia="Microsoft YaHei"/>
        </w:rPr>
        <w:t>商家仅可查看，不可编辑凭证内容。</w:t>
      </w:r>
    </w:p>
    <w:p>
      <w:pPr>
        <w:pStyle w:val="ListBullet"/>
      </w:pPr>
      <w:r>
        <w:rPr>
          <w:rFonts w:ascii="Microsoft YaHei" w:hAnsi="Microsoft YaHei" w:eastAsia="Microsoft YaHei"/>
        </w:rPr>
        <w:t>凭证作废时需展示作废标识和作废原因。</w:t>
      </w:r>
    </w:p>
    <w:p>
      <w:pPr>
        <w:pStyle w:val="Heading2"/>
      </w:pPr>
      <w:r>
        <w:t>7.6 我的商家信息</w:t>
      </w:r>
    </w:p>
    <w:p>
      <w:r>
        <w:rPr>
          <w:rFonts w:ascii="Microsoft YaHei" w:hAnsi="Microsoft YaHei" w:eastAsia="Microsoft YaHei"/>
        </w:rPr>
        <w:t>页面名称：我的商家信息。</w:t>
      </w:r>
    </w:p>
    <w:p>
      <w:r>
        <w:rPr>
          <w:rFonts w:ascii="Microsoft YaHei" w:hAnsi="Microsoft YaHei" w:eastAsia="Microsoft YaHei"/>
        </w:rPr>
        <w:t>页面目标：商家查看自己的入驻信息和审核状态。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商家名称。</w:t>
      </w:r>
    </w:p>
    <w:p>
      <w:pPr>
        <w:pStyle w:val="ListBullet"/>
      </w:pPr>
      <w:r>
        <w:rPr>
          <w:rFonts w:ascii="Microsoft YaHei" w:hAnsi="Microsoft YaHei" w:eastAsia="Microsoft YaHei"/>
        </w:rPr>
        <w:t>商家编码。</w:t>
      </w:r>
    </w:p>
    <w:p>
      <w:pPr>
        <w:pStyle w:val="ListBullet"/>
      </w:pPr>
      <w:r>
        <w:rPr>
          <w:rFonts w:ascii="Microsoft YaHei" w:hAnsi="Microsoft YaHei" w:eastAsia="Microsoft YaHei"/>
        </w:rPr>
        <w:t>商家地址。</w:t>
      </w:r>
    </w:p>
    <w:p>
      <w:pPr>
        <w:pStyle w:val="ListBullet"/>
      </w:pPr>
      <w:r>
        <w:rPr>
          <w:rFonts w:ascii="Microsoft YaHei" w:hAnsi="Microsoft YaHei" w:eastAsia="Microsoft YaHei"/>
        </w:rPr>
        <w:t>联系人。</w:t>
      </w:r>
    </w:p>
    <w:p>
      <w:pPr>
        <w:pStyle w:val="ListBullet"/>
      </w:pPr>
      <w:r>
        <w:rPr>
          <w:rFonts w:ascii="Microsoft YaHei" w:hAnsi="Microsoft YaHei" w:eastAsia="Microsoft YaHei"/>
        </w:rPr>
        <w:t>联系电话。</w:t>
      </w:r>
    </w:p>
    <w:p>
      <w:pPr>
        <w:pStyle w:val="ListBullet"/>
      </w:pPr>
      <w:r>
        <w:rPr>
          <w:rFonts w:ascii="Microsoft YaHei" w:hAnsi="Microsoft YaHei" w:eastAsia="Microsoft YaHei"/>
        </w:rPr>
        <w:t>入驻状态。</w:t>
      </w:r>
    </w:p>
    <w:p>
      <w:pPr>
        <w:pStyle w:val="ListBullet"/>
      </w:pPr>
      <w:r>
        <w:rPr>
          <w:rFonts w:ascii="Microsoft YaHei" w:hAnsi="Microsoft YaHei" w:eastAsia="Microsoft YaHei"/>
        </w:rPr>
        <w:t>收款信息脱敏展示。</w:t>
      </w:r>
    </w:p>
    <w:p>
      <w:pPr>
        <w:pStyle w:val="ListBullet"/>
      </w:pPr>
      <w:r>
        <w:rPr>
          <w:rFonts w:ascii="Microsoft YaHei" w:hAnsi="Microsoft YaHei" w:eastAsia="Microsoft YaHei"/>
        </w:rPr>
        <w:t>资质资料状态。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商家可查看当前入驻状态。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审核中状态不可修改核心资料。</w:t>
      </w:r>
    </w:p>
    <w:p>
      <w:pPr>
        <w:pStyle w:val="ListBullet"/>
      </w:pPr>
      <w:r>
        <w:rPr>
          <w:rFonts w:ascii="Microsoft YaHei" w:hAnsi="Microsoft YaHei" w:eastAsia="Microsoft YaHei"/>
        </w:rPr>
        <w:t>审核驳回状态可根据驳回原因重新提交。</w:t>
      </w:r>
    </w:p>
    <w:p>
      <w:pPr>
        <w:pStyle w:val="ListBullet"/>
      </w:pPr>
      <w:r>
        <w:rPr>
          <w:rFonts w:ascii="Microsoft YaHei" w:hAnsi="Microsoft YaHei" w:eastAsia="Microsoft YaHei"/>
        </w:rPr>
        <w:t>审核通过后，如需修改收款信息，应重新提交审核。</w:t>
      </w:r>
    </w:p>
    <w:p>
      <w:pPr>
        <w:pStyle w:val="Heading1"/>
      </w:pPr>
      <w:r>
        <w:t>8. 业务员端需求</w:t>
      </w:r>
    </w:p>
    <w:p>
      <w:pPr>
        <w:pStyle w:val="Heading2"/>
      </w:pPr>
      <w:r>
        <w:t>8.1 业务员入驻页</w:t>
      </w:r>
    </w:p>
    <w:p>
      <w:r>
        <w:rPr>
          <w:rFonts w:ascii="Microsoft YaHei" w:hAnsi="Microsoft YaHei" w:eastAsia="Microsoft YaHei"/>
        </w:rPr>
        <w:t>页面名称：业务员入驻。</w:t>
      </w:r>
    </w:p>
    <w:p>
      <w:r>
        <w:rPr>
          <w:rFonts w:ascii="Microsoft YaHei" w:hAnsi="Microsoft YaHei" w:eastAsia="Microsoft YaHei"/>
        </w:rPr>
        <w:t>页面目标：让业务员提交实名入驻资料。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顶部标题“业务员入驻”。</w:t>
      </w:r>
    </w:p>
    <w:p>
      <w:pPr>
        <w:pStyle w:val="ListBullet"/>
      </w:pPr>
      <w:r>
        <w:rPr>
          <w:rFonts w:ascii="Microsoft YaHei" w:hAnsi="Microsoft YaHei" w:eastAsia="Microsoft YaHei"/>
        </w:rPr>
        <w:t>提示条。</w:t>
      </w:r>
    </w:p>
    <w:p>
      <w:pPr>
        <w:pStyle w:val="ListBullet"/>
      </w:pPr>
      <w:r>
        <w:rPr>
          <w:rFonts w:ascii="Microsoft YaHei" w:hAnsi="Microsoft YaHei" w:eastAsia="Microsoft YaHei"/>
        </w:rPr>
        <w:t>申请人信息：</w:t>
      </w:r>
    </w:p>
    <w:p>
      <w:r>
        <w:rPr>
          <w:rFonts w:ascii="Microsoft YaHei" w:hAnsi="Microsoft YaHei" w:eastAsia="Microsoft YaHei"/>
        </w:rPr>
        <w:t xml:space="preserve">  - 真实姓名。</w:t>
      </w:r>
    </w:p>
    <w:p>
      <w:r>
        <w:rPr>
          <w:rFonts w:ascii="Microsoft YaHei" w:hAnsi="Microsoft YaHei" w:eastAsia="Microsoft YaHei"/>
        </w:rPr>
        <w:t xml:space="preserve">  - 手机号码。</w:t>
      </w:r>
    </w:p>
    <w:p>
      <w:r>
        <w:rPr>
          <w:rFonts w:ascii="Microsoft YaHei" w:hAnsi="Microsoft YaHei" w:eastAsia="Microsoft YaHei"/>
        </w:rPr>
        <w:t xml:space="preserve">  - 身份证号码。</w:t>
      </w:r>
    </w:p>
    <w:p>
      <w:pPr>
        <w:pStyle w:val="ListBullet"/>
      </w:pPr>
      <w:r>
        <w:rPr>
          <w:rFonts w:ascii="Microsoft YaHei" w:hAnsi="Microsoft YaHei" w:eastAsia="Microsoft YaHei"/>
        </w:rPr>
        <w:t>身份证证件照片：</w:t>
      </w:r>
    </w:p>
    <w:p>
      <w:r>
        <w:rPr>
          <w:rFonts w:ascii="Microsoft YaHei" w:hAnsi="Microsoft YaHei" w:eastAsia="Microsoft YaHei"/>
        </w:rPr>
        <w:t xml:space="preserve">  - 身份证正面。</w:t>
      </w:r>
    </w:p>
    <w:p>
      <w:r>
        <w:rPr>
          <w:rFonts w:ascii="Microsoft YaHei" w:hAnsi="Microsoft YaHei" w:eastAsia="Microsoft YaHei"/>
        </w:rPr>
        <w:t xml:space="preserve">  - 身份证反面。</w:t>
      </w:r>
    </w:p>
    <w:p>
      <w:pPr>
        <w:pStyle w:val="ListBullet"/>
      </w:pPr>
      <w:r>
        <w:rPr>
          <w:rFonts w:ascii="Microsoft YaHei" w:hAnsi="Microsoft YaHei" w:eastAsia="Microsoft YaHei"/>
        </w:rPr>
        <w:t>提交申请按钮。</w:t>
      </w:r>
    </w:p>
    <w:p>
      <w:pPr>
        <w:pStyle w:val="ListBullet"/>
      </w:pPr>
      <w:r>
        <w:rPr>
          <w:rFonts w:ascii="Microsoft YaHei" w:hAnsi="Microsoft YaHei" w:eastAsia="Microsoft YaHei"/>
        </w:rPr>
        <w:t>隐私安全说明。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真实姓名必填。</w:t>
      </w:r>
    </w:p>
    <w:p>
      <w:pPr>
        <w:pStyle w:val="ListBullet"/>
      </w:pPr>
      <w:r>
        <w:rPr>
          <w:rFonts w:ascii="Microsoft YaHei" w:hAnsi="Microsoft YaHei" w:eastAsia="Microsoft YaHei"/>
        </w:rPr>
        <w:t>手机号码必填。</w:t>
      </w:r>
    </w:p>
    <w:p>
      <w:pPr>
        <w:pStyle w:val="ListBullet"/>
      </w:pPr>
      <w:r>
        <w:rPr>
          <w:rFonts w:ascii="Microsoft YaHei" w:hAnsi="Microsoft YaHei" w:eastAsia="Microsoft YaHei"/>
        </w:rPr>
        <w:t>身份证号码必填。</w:t>
      </w:r>
    </w:p>
    <w:p>
      <w:pPr>
        <w:pStyle w:val="ListBullet"/>
      </w:pPr>
      <w:r>
        <w:rPr>
          <w:rFonts w:ascii="Microsoft YaHei" w:hAnsi="Microsoft YaHei" w:eastAsia="Microsoft YaHei"/>
        </w:rPr>
        <w:t>身份证正反面必传。</w:t>
      </w:r>
    </w:p>
    <w:p>
      <w:pPr>
        <w:pStyle w:val="ListBullet"/>
      </w:pPr>
      <w:r>
        <w:rPr>
          <w:rFonts w:ascii="Microsoft YaHei" w:hAnsi="Microsoft YaHei" w:eastAsia="Microsoft YaHei"/>
        </w:rPr>
        <w:t>提交后进入审核状态。</w:t>
      </w:r>
    </w:p>
    <w:p>
      <w:pPr>
        <w:pStyle w:val="Heading2"/>
      </w:pPr>
      <w:r>
        <w:t>8.2 业务员跟进任务中心</w:t>
      </w:r>
    </w:p>
    <w:p>
      <w:r>
        <w:rPr>
          <w:rFonts w:ascii="Microsoft YaHei" w:hAnsi="Microsoft YaHei" w:eastAsia="Microsoft YaHei"/>
        </w:rPr>
        <w:t>页面名称：业务员跟进任务中心。</w:t>
      </w:r>
    </w:p>
    <w:p>
      <w:r>
        <w:rPr>
          <w:rFonts w:ascii="Microsoft YaHei" w:hAnsi="Microsoft YaHei" w:eastAsia="Microsoft YaHei"/>
        </w:rPr>
        <w:t>页面目标：业务员查看和跟进分配给自己的客户申请与商家协作事项。</w:t>
      </w:r>
    </w:p>
    <w:p>
      <w:r>
        <w:rPr>
          <w:rFonts w:ascii="Microsoft YaHei" w:hAnsi="Microsoft YaHei" w:eastAsia="Microsoft YaHei"/>
        </w:rPr>
        <w:t>页面内容：</w:t>
      </w:r>
    </w:p>
    <w:p>
      <w:pPr>
        <w:pStyle w:val="ListBullet"/>
      </w:pPr>
      <w:r>
        <w:rPr>
          <w:rFonts w:ascii="Microsoft YaHei" w:hAnsi="Microsoft YaHei" w:eastAsia="Microsoft YaHei"/>
        </w:rPr>
        <w:t>页面标题“任务中心”。</w:t>
      </w:r>
    </w:p>
    <w:p>
      <w:pPr>
        <w:pStyle w:val="ListBullet"/>
      </w:pPr>
      <w:r>
        <w:rPr>
          <w:rFonts w:ascii="Microsoft YaHei" w:hAnsi="Microsoft YaHei" w:eastAsia="Microsoft YaHei"/>
        </w:rPr>
        <w:t>欢迎语，展示业务员等级和编号。</w:t>
      </w:r>
    </w:p>
    <w:p>
      <w:pPr>
        <w:pStyle w:val="ListBullet"/>
      </w:pPr>
      <w:r>
        <w:rPr>
          <w:rFonts w:ascii="Microsoft YaHei" w:hAnsi="Microsoft YaHei" w:eastAsia="Microsoft YaHei"/>
        </w:rPr>
        <w:t>状态切换按钮。</w:t>
      </w:r>
    </w:p>
    <w:p>
      <w:pPr>
        <w:pStyle w:val="ListBullet"/>
      </w:pPr>
      <w:r>
        <w:rPr>
          <w:rFonts w:ascii="Microsoft YaHei" w:hAnsi="Microsoft YaHei" w:eastAsia="Microsoft YaHei"/>
        </w:rPr>
        <w:t>Tab：</w:t>
      </w:r>
    </w:p>
    <w:p>
      <w:r>
        <w:rPr>
          <w:rFonts w:ascii="Microsoft YaHei" w:hAnsi="Microsoft YaHei" w:eastAsia="Microsoft YaHei"/>
        </w:rPr>
        <w:t xml:space="preserve">  - 全部。</w:t>
      </w:r>
    </w:p>
    <w:p>
      <w:r>
        <w:rPr>
          <w:rFonts w:ascii="Microsoft YaHei" w:hAnsi="Microsoft YaHei" w:eastAsia="Microsoft YaHei"/>
        </w:rPr>
        <w:t xml:space="preserve">  - 待跟进。</w:t>
      </w:r>
    </w:p>
    <w:p>
      <w:r>
        <w:rPr>
          <w:rFonts w:ascii="Microsoft YaHei" w:hAnsi="Microsoft YaHei" w:eastAsia="Microsoft YaHei"/>
        </w:rPr>
        <w:t xml:space="preserve">  - 跟进中。</w:t>
      </w:r>
    </w:p>
    <w:p>
      <w:r>
        <w:rPr>
          <w:rFonts w:ascii="Microsoft YaHei" w:hAnsi="Microsoft YaHei" w:eastAsia="Microsoft YaHei"/>
        </w:rPr>
        <w:t xml:space="preserve">  - 已完成。</w:t>
      </w:r>
    </w:p>
    <w:p>
      <w:pPr>
        <w:pStyle w:val="ListBullet"/>
      </w:pPr>
      <w:r>
        <w:rPr>
          <w:rFonts w:ascii="Microsoft YaHei" w:hAnsi="Microsoft YaHei" w:eastAsia="Microsoft YaHei"/>
        </w:rPr>
        <w:t>任务卡片：</w:t>
      </w:r>
    </w:p>
    <w:p>
      <w:r>
        <w:rPr>
          <w:rFonts w:ascii="Microsoft YaHei" w:hAnsi="Microsoft YaHei" w:eastAsia="Microsoft YaHei"/>
        </w:rPr>
        <w:t xml:space="preserve">  - 客户姓名。</w:t>
      </w:r>
    </w:p>
    <w:p>
      <w:r>
        <w:rPr>
          <w:rFonts w:ascii="Microsoft YaHei" w:hAnsi="Microsoft YaHei" w:eastAsia="Microsoft YaHei"/>
        </w:rPr>
        <w:t xml:space="preserve">  - 来源商家。</w:t>
      </w:r>
    </w:p>
    <w:p>
      <w:r>
        <w:rPr>
          <w:rFonts w:ascii="Microsoft YaHei" w:hAnsi="Microsoft YaHei" w:eastAsia="Microsoft YaHei"/>
        </w:rPr>
        <w:t xml:space="preserve">  - 申请机型。</w:t>
      </w:r>
    </w:p>
    <w:p>
      <w:r>
        <w:rPr>
          <w:rFonts w:ascii="Microsoft YaHei" w:hAnsi="Microsoft YaHei" w:eastAsia="Microsoft YaHei"/>
        </w:rPr>
        <w:t xml:space="preserve">  - 申请金额。</w:t>
      </w:r>
    </w:p>
    <w:p>
      <w:r>
        <w:rPr>
          <w:rFonts w:ascii="Microsoft YaHei" w:hAnsi="Microsoft YaHei" w:eastAsia="Microsoft YaHei"/>
        </w:rPr>
        <w:t xml:space="preserve">  - 当前状态。</w:t>
      </w:r>
    </w:p>
    <w:p>
      <w:r>
        <w:rPr>
          <w:rFonts w:ascii="Microsoft YaHei" w:hAnsi="Microsoft YaHei" w:eastAsia="Microsoft YaHei"/>
        </w:rPr>
        <w:t xml:space="preserve">  - 最近更新时间。</w:t>
      </w:r>
    </w:p>
    <w:p>
      <w:r>
        <w:rPr>
          <w:rFonts w:ascii="Microsoft YaHei" w:hAnsi="Microsoft YaHei" w:eastAsia="Microsoft YaHei"/>
        </w:rPr>
        <w:t xml:space="preserve">  - 操作按钮：</w:t>
      </w:r>
    </w:p>
    <w:p>
      <w:r>
        <w:rPr>
          <w:rFonts w:ascii="Microsoft YaHei" w:hAnsi="Microsoft YaHei" w:eastAsia="Microsoft YaHei"/>
        </w:rPr>
        <w:t xml:space="preserve">    - 查看详情。</w:t>
      </w:r>
    </w:p>
    <w:p>
      <w:r>
        <w:rPr>
          <w:rFonts w:ascii="Microsoft YaHei" w:hAnsi="Microsoft YaHei" w:eastAsia="Microsoft YaHei"/>
        </w:rPr>
        <w:t xml:space="preserve">    - 联系客户。</w:t>
      </w:r>
    </w:p>
    <w:p>
      <w:r>
        <w:rPr>
          <w:rFonts w:ascii="Microsoft YaHei" w:hAnsi="Microsoft YaHei" w:eastAsia="Microsoft YaHei"/>
        </w:rPr>
        <w:t xml:space="preserve">    - 联系门店。</w:t>
      </w:r>
    </w:p>
    <w:p>
      <w:r>
        <w:rPr>
          <w:rFonts w:ascii="Microsoft YaHei" w:hAnsi="Microsoft YaHei" w:eastAsia="Microsoft YaHei"/>
        </w:rPr>
        <w:t>页面规则：</w:t>
      </w:r>
    </w:p>
    <w:p>
      <w:pPr>
        <w:pStyle w:val="ListBullet"/>
      </w:pPr>
      <w:r>
        <w:rPr>
          <w:rFonts w:ascii="Microsoft YaHei" w:hAnsi="Microsoft YaHei" w:eastAsia="Microsoft YaHei"/>
        </w:rPr>
        <w:t>业务员只能查看分配给自己的跟进任务。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业务员可提醒客户补充资料，但不审核资料。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业务员可通知商家线下协作结果，但不决定申请是否通过。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业务员不具备合同审批、账单处理、锁机或解锁权限。</w:t>
      </w:r>
    </w:p>
    <w:p>
      <w:pPr>
        <w:pStyle w:val="Heading1"/>
      </w:pPr>
      <w:r>
        <w:t>9. 后台管理需求</w:t>
      </w:r>
    </w:p>
    <w:p>
      <w:pPr>
        <w:pStyle w:val="Heading2"/>
      </w:pPr>
      <w:r>
        <w:t>9.1 工作台</w:t>
      </w:r>
    </w:p>
    <w:p>
      <w:r>
        <w:rPr>
          <w:rFonts w:ascii="Microsoft YaHei" w:hAnsi="Microsoft YaHei" w:eastAsia="Microsoft YaHei"/>
        </w:rPr>
        <w:t>工作台用于展示平台整体运营概览。</w:t>
      </w:r>
    </w:p>
    <w:p>
      <w:r>
        <w:rPr>
          <w:rFonts w:ascii="Microsoft YaHei" w:hAnsi="Microsoft YaHei" w:eastAsia="Microsoft YaHei"/>
        </w:rPr>
        <w:t>应展示内容：</w:t>
      </w:r>
    </w:p>
    <w:p>
      <w:pPr>
        <w:pStyle w:val="ListBullet"/>
      </w:pPr>
      <w:r>
        <w:rPr>
          <w:rFonts w:ascii="Microsoft YaHei" w:hAnsi="Microsoft YaHei" w:eastAsia="Microsoft YaHei"/>
        </w:rPr>
        <w:t>今日新增用户数。</w:t>
      </w:r>
    </w:p>
    <w:p>
      <w:pPr>
        <w:pStyle w:val="ListBullet"/>
      </w:pPr>
      <w:r>
        <w:rPr>
          <w:rFonts w:ascii="Microsoft YaHei" w:hAnsi="Microsoft YaHei" w:eastAsia="Microsoft YaHei"/>
        </w:rPr>
        <w:t>今日新增订单数。</w:t>
      </w:r>
    </w:p>
    <w:p>
      <w:pPr>
        <w:pStyle w:val="ListBullet"/>
      </w:pPr>
      <w:r>
        <w:rPr>
          <w:rFonts w:ascii="Microsoft YaHei" w:hAnsi="Microsoft YaHei" w:eastAsia="Microsoft YaHei"/>
        </w:rPr>
        <w:t>待审核申请数。</w:t>
      </w:r>
    </w:p>
    <w:p>
      <w:pPr>
        <w:pStyle w:val="ListBullet"/>
      </w:pPr>
      <w:r>
        <w:rPr>
          <w:rFonts w:ascii="Microsoft YaHei" w:hAnsi="Microsoft YaHei" w:eastAsia="Microsoft YaHei"/>
        </w:rPr>
        <w:t>需补件申请数。</w:t>
      </w:r>
    </w:p>
    <w:p>
      <w:pPr>
        <w:pStyle w:val="ListBullet"/>
      </w:pPr>
      <w:r>
        <w:rPr>
          <w:rFonts w:ascii="Microsoft YaHei" w:hAnsi="Microsoft YaHei" w:eastAsia="Microsoft YaHei"/>
        </w:rPr>
        <w:t>待签署合同数。</w:t>
      </w:r>
    </w:p>
    <w:p>
      <w:pPr>
        <w:pStyle w:val="ListBullet"/>
      </w:pPr>
      <w:r>
        <w:rPr>
          <w:rFonts w:ascii="Microsoft YaHei" w:hAnsi="Microsoft YaHei" w:eastAsia="Microsoft YaHei"/>
        </w:rPr>
        <w:t>待确认付款数。</w:t>
      </w:r>
    </w:p>
    <w:p>
      <w:pPr>
        <w:pStyle w:val="ListBullet"/>
      </w:pPr>
      <w:r>
        <w:rPr>
          <w:rFonts w:ascii="Microsoft YaHei" w:hAnsi="Microsoft YaHei" w:eastAsia="Microsoft YaHei"/>
        </w:rPr>
        <w:t>逾期账单数。</w:t>
      </w:r>
    </w:p>
    <w:p>
      <w:pPr>
        <w:pStyle w:val="ListBullet"/>
      </w:pPr>
      <w:r>
        <w:rPr>
          <w:rFonts w:ascii="Microsoft YaHei" w:hAnsi="Microsoft YaHei" w:eastAsia="Microsoft YaHei"/>
        </w:rPr>
        <w:t>回收待验机数。</w:t>
      </w:r>
    </w:p>
    <w:p>
      <w:pPr>
        <w:pStyle w:val="ListBullet"/>
      </w:pPr>
      <w:r>
        <w:rPr>
          <w:rFonts w:ascii="Microsoft YaHei" w:hAnsi="Microsoft YaHei" w:eastAsia="Microsoft YaHei"/>
        </w:rPr>
        <w:t>待放款回收单数。</w:t>
      </w:r>
    </w:p>
    <w:p>
      <w:pPr>
        <w:pStyle w:val="ListBullet"/>
      </w:pPr>
      <w:r>
        <w:rPr>
          <w:rFonts w:ascii="Microsoft YaHei" w:hAnsi="Microsoft YaHei" w:eastAsia="Microsoft YaHei"/>
        </w:rPr>
        <w:t>商家资料待完善数。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业务员待审核数。</w:t>
      </w:r>
    </w:p>
    <w:p>
      <w:pPr>
        <w:pStyle w:val="Heading2"/>
      </w:pPr>
      <w:r>
        <w:t>9.2 用户管理</w:t>
      </w:r>
    </w:p>
    <w:p>
      <w:r>
        <w:rPr>
          <w:rFonts w:ascii="Microsoft YaHei" w:hAnsi="Microsoft YaHei" w:eastAsia="Microsoft YaHei"/>
        </w:rPr>
        <w:t>用户管理用于查看和维护普通用户资料。</w:t>
      </w:r>
    </w:p>
    <w:p>
      <w:r>
        <w:rPr>
          <w:rFonts w:ascii="Microsoft YaHei" w:hAnsi="Microsoft YaHei" w:eastAsia="Microsoft YaHei"/>
        </w:rPr>
        <w:t>功能要求：</w:t>
      </w:r>
    </w:p>
    <w:p>
      <w:pPr>
        <w:pStyle w:val="ListBullet"/>
      </w:pPr>
      <w:r>
        <w:rPr>
          <w:rFonts w:ascii="Microsoft YaHei" w:hAnsi="Microsoft YaHei" w:eastAsia="Microsoft YaHei"/>
        </w:rPr>
        <w:t>用户列表。</w:t>
      </w:r>
    </w:p>
    <w:p>
      <w:pPr>
        <w:pStyle w:val="ListBullet"/>
      </w:pPr>
      <w:r>
        <w:rPr>
          <w:rFonts w:ascii="Microsoft YaHei" w:hAnsi="Microsoft YaHei" w:eastAsia="Microsoft YaHei"/>
        </w:rPr>
        <w:t>用户详情。</w:t>
      </w:r>
    </w:p>
    <w:p>
      <w:pPr>
        <w:pStyle w:val="ListBullet"/>
      </w:pPr>
      <w:r>
        <w:rPr>
          <w:rFonts w:ascii="Microsoft YaHei" w:hAnsi="Microsoft YaHei" w:eastAsia="Microsoft YaHei"/>
        </w:rPr>
        <w:t>手机号查询。</w:t>
      </w:r>
    </w:p>
    <w:p>
      <w:pPr>
        <w:pStyle w:val="ListBullet"/>
      </w:pPr>
      <w:r>
        <w:rPr>
          <w:rFonts w:ascii="Microsoft YaHei" w:hAnsi="Microsoft YaHei" w:eastAsia="Microsoft YaHei"/>
        </w:rPr>
        <w:t>姓名查询。</w:t>
      </w:r>
    </w:p>
    <w:p>
      <w:pPr>
        <w:pStyle w:val="ListBullet"/>
      </w:pPr>
      <w:r>
        <w:rPr>
          <w:rFonts w:ascii="Microsoft YaHei" w:hAnsi="Microsoft YaHei" w:eastAsia="Microsoft YaHei"/>
        </w:rPr>
        <w:t>注册时间筛选。</w:t>
      </w:r>
    </w:p>
    <w:p>
      <w:pPr>
        <w:pStyle w:val="ListBullet"/>
      </w:pPr>
      <w:r>
        <w:rPr>
          <w:rFonts w:ascii="Microsoft YaHei" w:hAnsi="Microsoft YaHei" w:eastAsia="Microsoft YaHei"/>
        </w:rPr>
        <w:t>用户状态筛选。</w:t>
      </w:r>
    </w:p>
    <w:p>
      <w:pPr>
        <w:pStyle w:val="ListBullet"/>
      </w:pPr>
      <w:r>
        <w:rPr>
          <w:rFonts w:ascii="Microsoft YaHei" w:hAnsi="Microsoft YaHei" w:eastAsia="Microsoft YaHei"/>
        </w:rPr>
        <w:t>查看用户订单。</w:t>
      </w:r>
    </w:p>
    <w:p>
      <w:pPr>
        <w:pStyle w:val="ListBullet"/>
      </w:pPr>
      <w:r>
        <w:rPr>
          <w:rFonts w:ascii="Microsoft YaHei" w:hAnsi="Microsoft YaHei" w:eastAsia="Microsoft YaHei"/>
        </w:rPr>
        <w:t>查看用户合同。</w:t>
      </w:r>
    </w:p>
    <w:p>
      <w:pPr>
        <w:pStyle w:val="ListBullet"/>
      </w:pPr>
      <w:r>
        <w:rPr>
          <w:rFonts w:ascii="Microsoft YaHei" w:hAnsi="Microsoft YaHei" w:eastAsia="Microsoft YaHei"/>
        </w:rPr>
        <w:t>查看用户账单。</w:t>
      </w:r>
    </w:p>
    <w:p>
      <w:pPr>
        <w:pStyle w:val="ListBullet"/>
      </w:pPr>
      <w:r>
        <w:rPr>
          <w:rFonts w:ascii="Microsoft YaHei" w:hAnsi="Microsoft YaHei" w:eastAsia="Microsoft YaHei"/>
        </w:rPr>
        <w:t>查看用户回收单。</w:t>
      </w:r>
    </w:p>
    <w:p>
      <w:pPr>
        <w:pStyle w:val="ListBullet"/>
      </w:pPr>
      <w:r>
        <w:rPr>
          <w:rFonts w:ascii="Microsoft YaHei" w:hAnsi="Microsoft YaHei" w:eastAsia="Microsoft YaHei"/>
        </w:rPr>
        <w:t>查看用户设备状态。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用户备注。</w:t>
      </w:r>
    </w:p>
    <w:p>
      <w:pPr>
        <w:pStyle w:val="ListBullet"/>
      </w:pPr>
      <w:r>
        <w:rPr>
          <w:rFonts w:ascii="Microsoft YaHei" w:hAnsi="Microsoft YaHei" w:eastAsia="Microsoft YaHei"/>
        </w:rPr>
        <w:t>用户状态调整。</w:t>
      </w:r>
    </w:p>
    <w:p>
      <w:pPr>
        <w:pStyle w:val="Heading2"/>
      </w:pPr>
      <w:r>
        <w:t>9.3 商品管理</w:t>
      </w:r>
    </w:p>
    <w:p>
      <w:r>
        <w:rPr>
          <w:rFonts w:ascii="Microsoft YaHei" w:hAnsi="Microsoft YaHei" w:eastAsia="Microsoft YaHei"/>
        </w:rPr>
        <w:t>商品管理用于维护平台售卖和租赁商品。</w:t>
      </w:r>
    </w:p>
    <w:p>
      <w:r>
        <w:rPr>
          <w:rFonts w:ascii="Microsoft YaHei" w:hAnsi="Microsoft YaHei" w:eastAsia="Microsoft YaHei"/>
        </w:rPr>
        <w:t>功能要求：</w:t>
      </w:r>
    </w:p>
    <w:p>
      <w:pPr>
        <w:pStyle w:val="ListBullet"/>
      </w:pPr>
      <w:r>
        <w:rPr>
          <w:rFonts w:ascii="Microsoft YaHei" w:hAnsi="Microsoft YaHei" w:eastAsia="Microsoft YaHei"/>
        </w:rPr>
        <w:t>新增商品。</w:t>
      </w:r>
    </w:p>
    <w:p>
      <w:pPr>
        <w:pStyle w:val="ListBullet"/>
      </w:pPr>
      <w:r>
        <w:rPr>
          <w:rFonts w:ascii="Microsoft YaHei" w:hAnsi="Microsoft YaHei" w:eastAsia="Microsoft YaHei"/>
        </w:rPr>
        <w:t>编辑商品。</w:t>
      </w:r>
    </w:p>
    <w:p>
      <w:pPr>
        <w:pStyle w:val="ListBullet"/>
      </w:pPr>
      <w:r>
        <w:rPr>
          <w:rFonts w:ascii="Microsoft YaHei" w:hAnsi="Microsoft YaHei" w:eastAsia="Microsoft YaHei"/>
        </w:rPr>
        <w:t>上架商品。</w:t>
      </w:r>
    </w:p>
    <w:p>
      <w:pPr>
        <w:pStyle w:val="ListBullet"/>
      </w:pPr>
      <w:r>
        <w:rPr>
          <w:rFonts w:ascii="Microsoft YaHei" w:hAnsi="Microsoft YaHei" w:eastAsia="Microsoft YaHei"/>
        </w:rPr>
        <w:t>下架商品。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商品图片管理。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商品价格管理。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商品库存管理。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商品标签管理。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商品服务保障管理。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分期用机配置。</w:t>
      </w:r>
    </w:p>
    <w:p>
      <w:pPr>
        <w:pStyle w:val="ListBullet"/>
      </w:pPr>
      <w:r>
        <w:rPr>
          <w:rFonts w:ascii="Microsoft YaHei" w:hAnsi="Microsoft YaHei" w:eastAsia="Microsoft YaHei"/>
        </w:rPr>
        <w:t>分期用机配置。</w:t>
      </w:r>
    </w:p>
    <w:p>
      <w:pPr>
        <w:pStyle w:val="ListBullet"/>
      </w:pPr>
      <w:r>
        <w:rPr>
          <w:rFonts w:ascii="Microsoft YaHei" w:hAnsi="Microsoft YaHei" w:eastAsia="Microsoft YaHei"/>
        </w:rPr>
        <w:t>商品搜索与筛选。</w:t>
      </w:r>
    </w:p>
    <w:p>
      <w:r>
        <w:rPr>
          <w:rFonts w:ascii="Microsoft YaHei" w:hAnsi="Microsoft YaHei" w:eastAsia="Microsoft YaHei"/>
        </w:rPr>
        <w:t>商品信息包括：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商品型号。</w:t>
      </w:r>
    </w:p>
    <w:p>
      <w:pPr>
        <w:pStyle w:val="ListBullet"/>
      </w:pPr>
      <w:r>
        <w:rPr>
          <w:rFonts w:ascii="Microsoft YaHei" w:hAnsi="Microsoft YaHei" w:eastAsia="Microsoft YaHei"/>
        </w:rPr>
        <w:t>容量。</w:t>
      </w:r>
    </w:p>
    <w:p>
      <w:pPr>
        <w:pStyle w:val="ListBullet"/>
      </w:pPr>
      <w:r>
        <w:rPr>
          <w:rFonts w:ascii="Microsoft YaHei" w:hAnsi="Microsoft YaHei" w:eastAsia="Microsoft YaHei"/>
        </w:rPr>
        <w:t>颜色。</w:t>
      </w:r>
    </w:p>
    <w:p>
      <w:pPr>
        <w:pStyle w:val="ListBullet"/>
      </w:pPr>
      <w:r>
        <w:rPr>
          <w:rFonts w:ascii="Microsoft YaHei" w:hAnsi="Microsoft YaHei" w:eastAsia="Microsoft YaHei"/>
        </w:rPr>
        <w:t>成色。</w:t>
      </w:r>
    </w:p>
    <w:p>
      <w:pPr>
        <w:pStyle w:val="ListBullet"/>
      </w:pPr>
      <w:r>
        <w:rPr>
          <w:rFonts w:ascii="Microsoft YaHei" w:hAnsi="Microsoft YaHei" w:eastAsia="Microsoft YaHei"/>
        </w:rPr>
        <w:t>版本。</w:t>
      </w:r>
    </w:p>
    <w:p>
      <w:pPr>
        <w:pStyle w:val="ListBullet"/>
      </w:pPr>
      <w:r>
        <w:rPr>
          <w:rFonts w:ascii="Microsoft YaHei" w:hAnsi="Microsoft YaHei" w:eastAsia="Microsoft YaHei"/>
        </w:rPr>
        <w:t>保修说明。</w:t>
      </w:r>
    </w:p>
    <w:p>
      <w:pPr>
        <w:pStyle w:val="ListBullet"/>
      </w:pPr>
      <w:r>
        <w:rPr>
          <w:rFonts w:ascii="Microsoft YaHei" w:hAnsi="Microsoft YaHei" w:eastAsia="Microsoft YaHei"/>
        </w:rPr>
        <w:t>库存。</w:t>
      </w:r>
    </w:p>
    <w:p>
      <w:pPr>
        <w:pStyle w:val="ListBullet"/>
      </w:pPr>
      <w:r>
        <w:rPr>
          <w:rFonts w:ascii="Microsoft YaHei" w:hAnsi="Microsoft YaHei" w:eastAsia="Microsoft YaHei"/>
        </w:rPr>
        <w:t>销售价。</w:t>
      </w:r>
    </w:p>
    <w:p>
      <w:pPr>
        <w:pStyle w:val="ListBullet"/>
      </w:pPr>
      <w:r>
        <w:rPr>
          <w:rFonts w:ascii="Microsoft YaHei" w:hAnsi="Microsoft YaHei" w:eastAsia="Microsoft YaHei"/>
        </w:rPr>
        <w:t>市场价。</w:t>
      </w:r>
    </w:p>
    <w:p>
      <w:pPr>
        <w:pStyle w:val="ListBullet"/>
      </w:pPr>
      <w:r>
        <w:rPr>
          <w:rFonts w:ascii="Microsoft YaHei" w:hAnsi="Microsoft YaHei" w:eastAsia="Microsoft YaHei"/>
        </w:rPr>
        <w:t>月供价。</w:t>
      </w:r>
    </w:p>
    <w:p>
      <w:pPr>
        <w:pStyle w:val="ListBullet"/>
      </w:pPr>
      <w:r>
        <w:rPr>
          <w:rFonts w:ascii="Microsoft YaHei" w:hAnsi="Microsoft YaHei" w:eastAsia="Microsoft YaHei"/>
        </w:rPr>
        <w:t>是否支持全款。</w:t>
      </w:r>
    </w:p>
    <w:p>
      <w:pPr>
        <w:pStyle w:val="ListBullet"/>
      </w:pPr>
      <w:r>
        <w:rPr>
          <w:rFonts w:ascii="Microsoft YaHei" w:hAnsi="Microsoft YaHei" w:eastAsia="Microsoft YaHei"/>
        </w:rPr>
        <w:t>是否支持分期。</w:t>
      </w:r>
    </w:p>
    <w:p>
      <w:pPr>
        <w:pStyle w:val="ListBullet"/>
      </w:pPr>
      <w:r>
        <w:rPr>
          <w:rFonts w:ascii="Microsoft YaHei" w:hAnsi="Microsoft YaHei" w:eastAsia="Microsoft YaHei"/>
        </w:rPr>
        <w:t>是否支持分期用机。</w:t>
      </w:r>
    </w:p>
    <w:p>
      <w:pPr>
        <w:pStyle w:val="ListBullet"/>
      </w:pPr>
      <w:r>
        <w:rPr>
          <w:rFonts w:ascii="Microsoft YaHei" w:hAnsi="Microsoft YaHei" w:eastAsia="Microsoft YaHei"/>
        </w:rPr>
        <w:t>商品状态。</w:t>
      </w:r>
    </w:p>
    <w:p>
      <w:pPr>
        <w:pStyle w:val="Heading2"/>
      </w:pPr>
      <w:r>
        <w:t>9.4 订单管理</w:t>
      </w:r>
    </w:p>
    <w:p>
      <w:r>
        <w:rPr>
          <w:rFonts w:ascii="Microsoft YaHei" w:hAnsi="Microsoft YaHei" w:eastAsia="Microsoft YaHei"/>
        </w:rPr>
        <w:t>订单管理用于查看和处理全款、分期、分期用机相关订单。</w:t>
      </w:r>
    </w:p>
    <w:p>
      <w:r>
        <w:rPr>
          <w:rFonts w:ascii="Microsoft YaHei" w:hAnsi="Microsoft YaHei" w:eastAsia="Microsoft YaHei"/>
        </w:rPr>
        <w:t>功能要求：</w:t>
      </w:r>
    </w:p>
    <w:p>
      <w:pPr>
        <w:pStyle w:val="ListBullet"/>
      </w:pPr>
      <w:r>
        <w:rPr>
          <w:rFonts w:ascii="Microsoft YaHei" w:hAnsi="Microsoft YaHei" w:eastAsia="Microsoft YaHei"/>
        </w:rPr>
        <w:t>订单列表。</w:t>
      </w:r>
    </w:p>
    <w:p>
      <w:pPr>
        <w:pStyle w:val="ListBullet"/>
      </w:pPr>
      <w:r>
        <w:rPr>
          <w:rFonts w:ascii="Microsoft YaHei" w:hAnsi="Microsoft YaHei" w:eastAsia="Microsoft YaHei"/>
        </w:rPr>
        <w:t>订单详情。</w:t>
      </w:r>
    </w:p>
    <w:p>
      <w:pPr>
        <w:pStyle w:val="ListBullet"/>
      </w:pPr>
      <w:r>
        <w:rPr>
          <w:rFonts w:ascii="Microsoft YaHei" w:hAnsi="Microsoft YaHei" w:eastAsia="Microsoft YaHei"/>
        </w:rPr>
        <w:t>订单状态筛选。</w:t>
      </w:r>
    </w:p>
    <w:p>
      <w:pPr>
        <w:pStyle w:val="ListBullet"/>
      </w:pPr>
      <w:r>
        <w:rPr>
          <w:rFonts w:ascii="Microsoft YaHei" w:hAnsi="Microsoft YaHei" w:eastAsia="Microsoft YaHei"/>
        </w:rPr>
        <w:t>用户信息查看。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商品信息查看。</w:t>
      </w:r>
    </w:p>
    <w:p>
      <w:pPr>
        <w:pStyle w:val="ListBullet"/>
      </w:pPr>
      <w:r>
        <w:rPr>
          <w:rFonts w:ascii="Microsoft YaHei" w:hAnsi="Microsoft YaHei" w:eastAsia="Microsoft YaHei"/>
        </w:rPr>
        <w:t>支付信息查看。</w:t>
      </w:r>
    </w:p>
    <w:p>
      <w:pPr>
        <w:pStyle w:val="ListBullet"/>
      </w:pPr>
      <w:r>
        <w:rPr>
          <w:rFonts w:ascii="Microsoft YaHei" w:hAnsi="Microsoft YaHei" w:eastAsia="Microsoft YaHei"/>
        </w:rPr>
        <w:t>收货方式查看。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地址信息查看。</w:t>
      </w:r>
    </w:p>
    <w:p>
      <w:pPr>
        <w:pStyle w:val="ListBullet"/>
      </w:pPr>
      <w:r>
        <w:rPr>
          <w:rFonts w:ascii="Microsoft YaHei" w:hAnsi="Microsoft YaHei" w:eastAsia="Microsoft YaHei"/>
        </w:rPr>
        <w:t>门店自提信息查看。</w:t>
      </w:r>
    </w:p>
    <w:p>
      <w:pPr>
        <w:pStyle w:val="ListBullet"/>
      </w:pPr>
      <w:r>
        <w:rPr>
          <w:rFonts w:ascii="Microsoft YaHei" w:hAnsi="Microsoft YaHei" w:eastAsia="Microsoft YaHei"/>
        </w:rPr>
        <w:t>订单备注。</w:t>
      </w:r>
    </w:p>
    <w:p>
      <w:pPr>
        <w:pStyle w:val="ListBullet"/>
      </w:pPr>
      <w:r>
        <w:rPr>
          <w:rFonts w:ascii="Microsoft YaHei" w:hAnsi="Microsoft YaHei" w:eastAsia="Microsoft YaHei"/>
        </w:rPr>
        <w:t>订单取消。</w:t>
      </w:r>
    </w:p>
    <w:p>
      <w:pPr>
        <w:pStyle w:val="ListBullet"/>
      </w:pPr>
      <w:r>
        <w:rPr>
          <w:rFonts w:ascii="Microsoft YaHei" w:hAnsi="Microsoft YaHei" w:eastAsia="Microsoft YaHei"/>
        </w:rPr>
        <w:t>订单导出。</w:t>
      </w:r>
    </w:p>
    <w:p>
      <w:pPr>
        <w:pStyle w:val="Heading2"/>
      </w:pPr>
      <w:r>
        <w:t>9.5 分期用机申请管理</w:t>
      </w:r>
    </w:p>
    <w:p>
      <w:r>
        <w:rPr>
          <w:rFonts w:ascii="Microsoft YaHei" w:hAnsi="Microsoft YaHei" w:eastAsia="Microsoft YaHei"/>
        </w:rPr>
        <w:t>分期用机申请管理用于审核和跟进用户分期用机申请。</w:t>
      </w:r>
    </w:p>
    <w:p>
      <w:r>
        <w:rPr>
          <w:rFonts w:ascii="Microsoft YaHei" w:hAnsi="Microsoft YaHei" w:eastAsia="Microsoft YaHei"/>
        </w:rPr>
        <w:t>功能要求：</w:t>
      </w:r>
    </w:p>
    <w:p>
      <w:pPr>
        <w:pStyle w:val="ListBullet"/>
      </w:pPr>
      <w:r>
        <w:rPr>
          <w:rFonts w:ascii="Microsoft YaHei" w:hAnsi="Microsoft YaHei" w:eastAsia="Microsoft YaHei"/>
        </w:rPr>
        <w:t>申请列表。</w:t>
      </w:r>
    </w:p>
    <w:p>
      <w:pPr>
        <w:pStyle w:val="ListBullet"/>
      </w:pPr>
      <w:r>
        <w:rPr>
          <w:rFonts w:ascii="Microsoft YaHei" w:hAnsi="Microsoft YaHei" w:eastAsia="Microsoft YaHei"/>
        </w:rPr>
        <w:t>申请详情。</w:t>
      </w:r>
    </w:p>
    <w:p>
      <w:pPr>
        <w:pStyle w:val="ListBullet"/>
      </w:pPr>
      <w:r>
        <w:rPr>
          <w:rFonts w:ascii="Microsoft YaHei" w:hAnsi="Microsoft YaHei" w:eastAsia="Microsoft YaHei"/>
        </w:rPr>
        <w:t>申请状态筛选。</w:t>
      </w:r>
    </w:p>
    <w:p>
      <w:pPr>
        <w:pStyle w:val="ListBullet"/>
      </w:pPr>
      <w:r>
        <w:rPr>
          <w:rFonts w:ascii="Microsoft YaHei" w:hAnsi="Microsoft YaHei" w:eastAsia="Microsoft YaHei"/>
        </w:rPr>
        <w:t>用户资料查看。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商品信息查看。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分期用机方案查看。</w:t>
      </w:r>
    </w:p>
    <w:p>
      <w:pPr>
        <w:pStyle w:val="ListBullet"/>
      </w:pPr>
      <w:r>
        <w:rPr>
          <w:rFonts w:ascii="Microsoft YaHei" w:hAnsi="Microsoft YaHei" w:eastAsia="Microsoft YaHei"/>
        </w:rPr>
        <w:t>紧急联系人查看。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工作收入信息查看。</w:t>
      </w:r>
    </w:p>
    <w:p>
      <w:pPr>
        <w:pStyle w:val="ListBullet"/>
      </w:pPr>
      <w:r>
        <w:rPr>
          <w:rFonts w:ascii="Microsoft YaHei" w:hAnsi="Microsoft YaHei" w:eastAsia="Microsoft YaHei"/>
        </w:rPr>
        <w:t>渠道信息查看。</w:t>
      </w:r>
    </w:p>
    <w:p>
      <w:pPr>
        <w:pStyle w:val="ListBullet"/>
      </w:pPr>
      <w:r>
        <w:rPr>
          <w:rFonts w:ascii="Microsoft YaHei" w:hAnsi="Microsoft YaHei" w:eastAsia="Microsoft YaHei"/>
        </w:rPr>
        <w:t>来源商家查看。</w:t>
      </w:r>
    </w:p>
    <w:p>
      <w:pPr>
        <w:pStyle w:val="ListBullet"/>
      </w:pPr>
      <w:r>
        <w:rPr>
          <w:rFonts w:ascii="Microsoft YaHei" w:hAnsi="Microsoft YaHei" w:eastAsia="Microsoft YaHei"/>
        </w:rPr>
        <w:t>上传资料查看。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审核通过。</w:t>
      </w:r>
    </w:p>
    <w:p>
      <w:pPr>
        <w:pStyle w:val="ListBullet"/>
      </w:pPr>
      <w:r>
        <w:rPr>
          <w:rFonts w:ascii="Microsoft YaHei" w:hAnsi="Microsoft YaHei" w:eastAsia="Microsoft YaHei"/>
        </w:rPr>
        <w:t>审核驳回。</w:t>
      </w:r>
    </w:p>
    <w:p>
      <w:pPr>
        <w:pStyle w:val="ListBullet"/>
      </w:pPr>
      <w:r>
        <w:rPr>
          <w:rFonts w:ascii="Microsoft YaHei" w:hAnsi="Microsoft YaHei" w:eastAsia="Microsoft YaHei"/>
        </w:rPr>
        <w:t>发起补件。</w:t>
      </w:r>
    </w:p>
    <w:p>
      <w:pPr>
        <w:pStyle w:val="ListBullet"/>
      </w:pPr>
      <w:r>
        <w:rPr>
          <w:rFonts w:ascii="Microsoft YaHei" w:hAnsi="Microsoft YaHei" w:eastAsia="Microsoft YaHei"/>
        </w:rPr>
        <w:t>审核备注。</w:t>
      </w:r>
    </w:p>
    <w:p>
      <w:pPr>
        <w:pStyle w:val="ListBullet"/>
      </w:pPr>
      <w:r>
        <w:rPr>
          <w:rFonts w:ascii="Microsoft YaHei" w:hAnsi="Microsoft YaHei" w:eastAsia="Microsoft YaHei"/>
        </w:rPr>
        <w:t>操作记录。</w:t>
      </w:r>
    </w:p>
    <w:p>
      <w:pPr>
        <w:pStyle w:val="Heading2"/>
      </w:pPr>
      <w:r>
        <w:t>9.6 合同管理</w:t>
      </w:r>
    </w:p>
    <w:p>
      <w:r>
        <w:rPr>
          <w:rFonts w:ascii="Microsoft YaHei" w:hAnsi="Microsoft YaHei" w:eastAsia="Microsoft YaHei"/>
        </w:rPr>
        <w:t>合同管理用于维护合同模板和用户合同记录。</w:t>
      </w:r>
    </w:p>
    <w:p>
      <w:r>
        <w:rPr>
          <w:rFonts w:ascii="Microsoft YaHei" w:hAnsi="Microsoft YaHei" w:eastAsia="Microsoft YaHei"/>
        </w:rPr>
        <w:t>功能要求：</w:t>
      </w:r>
    </w:p>
    <w:p>
      <w:pPr>
        <w:pStyle w:val="ListBullet"/>
      </w:pPr>
      <w:r>
        <w:rPr>
          <w:rFonts w:ascii="Microsoft YaHei" w:hAnsi="Microsoft YaHei" w:eastAsia="Microsoft YaHei"/>
        </w:rPr>
        <w:t>合同列表。</w:t>
      </w:r>
    </w:p>
    <w:p>
      <w:pPr>
        <w:pStyle w:val="ListBullet"/>
      </w:pPr>
      <w:r>
        <w:rPr>
          <w:rFonts w:ascii="Microsoft YaHei" w:hAnsi="Microsoft YaHei" w:eastAsia="Microsoft YaHei"/>
        </w:rPr>
        <w:t>合同详情。</w:t>
      </w:r>
    </w:p>
    <w:p>
      <w:pPr>
        <w:pStyle w:val="ListBullet"/>
      </w:pPr>
      <w:r>
        <w:rPr>
          <w:rFonts w:ascii="Microsoft YaHei" w:hAnsi="Microsoft YaHei" w:eastAsia="Microsoft YaHei"/>
        </w:rPr>
        <w:t>合同状态筛选。</w:t>
      </w:r>
    </w:p>
    <w:p>
      <w:pPr>
        <w:pStyle w:val="ListBullet"/>
      </w:pPr>
      <w:r>
        <w:rPr>
          <w:rFonts w:ascii="Microsoft YaHei" w:hAnsi="Microsoft YaHei" w:eastAsia="Microsoft YaHei"/>
        </w:rPr>
        <w:t>合同模板管理。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合同编号查看。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合同金额查看。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合同期数查看。</w:t>
      </w:r>
    </w:p>
    <w:p>
      <w:pPr>
        <w:pStyle w:val="ListBullet"/>
      </w:pPr>
      <w:r>
        <w:rPr>
          <w:rFonts w:ascii="Microsoft YaHei" w:hAnsi="Microsoft YaHei" w:eastAsia="Microsoft YaHei"/>
        </w:rPr>
        <w:t>签署状态查看。</w:t>
      </w:r>
    </w:p>
    <w:p>
      <w:pPr>
        <w:pStyle w:val="ListBullet"/>
      </w:pPr>
      <w:r>
        <w:rPr>
          <w:rFonts w:ascii="Microsoft YaHei" w:hAnsi="Microsoft YaHei" w:eastAsia="Microsoft YaHei"/>
        </w:rPr>
        <w:t>签署时间查看。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合同作废。</w:t>
      </w:r>
    </w:p>
    <w:p>
      <w:pPr>
        <w:pStyle w:val="ListBullet"/>
      </w:pPr>
      <w:r>
        <w:rPr>
          <w:rFonts w:ascii="Microsoft YaHei" w:hAnsi="Microsoft YaHei" w:eastAsia="Microsoft YaHei"/>
        </w:rPr>
        <w:t>作废原因记录。</w:t>
      </w:r>
    </w:p>
    <w:p>
      <w:pPr>
        <w:pStyle w:val="Heading2"/>
      </w:pPr>
      <w:r>
        <w:t>9.7 账单管理</w:t>
      </w:r>
    </w:p>
    <w:p>
      <w:r>
        <w:rPr>
          <w:rFonts w:ascii="Microsoft YaHei" w:hAnsi="Microsoft YaHei" w:eastAsia="Microsoft YaHei"/>
        </w:rPr>
        <w:t>账单管理用于查看和处理用户分期账单。</w:t>
      </w:r>
    </w:p>
    <w:p>
      <w:r>
        <w:rPr>
          <w:rFonts w:ascii="Microsoft YaHei" w:hAnsi="Microsoft YaHei" w:eastAsia="Microsoft YaHei"/>
        </w:rPr>
        <w:t>功能要求：</w:t>
      </w:r>
    </w:p>
    <w:p>
      <w:pPr>
        <w:pStyle w:val="ListBullet"/>
      </w:pPr>
      <w:r>
        <w:rPr>
          <w:rFonts w:ascii="Microsoft YaHei" w:hAnsi="Microsoft YaHei" w:eastAsia="Microsoft YaHei"/>
        </w:rPr>
        <w:t>账单列表。</w:t>
      </w:r>
    </w:p>
    <w:p>
      <w:pPr>
        <w:pStyle w:val="ListBullet"/>
      </w:pPr>
      <w:r>
        <w:rPr>
          <w:rFonts w:ascii="Microsoft YaHei" w:hAnsi="Microsoft YaHei" w:eastAsia="Microsoft YaHei"/>
        </w:rPr>
        <w:t>账单详情。</w:t>
      </w:r>
    </w:p>
    <w:p>
      <w:pPr>
        <w:pStyle w:val="ListBullet"/>
      </w:pPr>
      <w:r>
        <w:rPr>
          <w:rFonts w:ascii="Microsoft YaHei" w:hAnsi="Microsoft YaHei" w:eastAsia="Microsoft YaHei"/>
        </w:rPr>
        <w:t>用户筛选。</w:t>
      </w:r>
    </w:p>
    <w:p>
      <w:pPr>
        <w:pStyle w:val="ListBullet"/>
      </w:pPr>
      <w:r>
        <w:rPr>
          <w:rFonts w:ascii="Microsoft YaHei" w:hAnsi="Microsoft YaHei" w:eastAsia="Microsoft YaHei"/>
        </w:rPr>
        <w:t>订单筛选。</w:t>
      </w:r>
    </w:p>
    <w:p>
      <w:pPr>
        <w:pStyle w:val="ListBullet"/>
      </w:pPr>
      <w:r>
        <w:rPr>
          <w:rFonts w:ascii="Microsoft YaHei" w:hAnsi="Microsoft YaHei" w:eastAsia="Microsoft YaHei"/>
        </w:rPr>
        <w:t>合同筛选。</w:t>
      </w:r>
    </w:p>
    <w:p>
      <w:pPr>
        <w:pStyle w:val="ListBullet"/>
      </w:pPr>
      <w:r>
        <w:rPr>
          <w:rFonts w:ascii="Microsoft YaHei" w:hAnsi="Microsoft YaHei" w:eastAsia="Microsoft YaHei"/>
        </w:rPr>
        <w:t>账单状态筛选。</w:t>
      </w:r>
    </w:p>
    <w:p>
      <w:pPr>
        <w:pStyle w:val="ListBullet"/>
      </w:pPr>
      <w:r>
        <w:rPr>
          <w:rFonts w:ascii="Microsoft YaHei" w:hAnsi="Microsoft YaHei" w:eastAsia="Microsoft YaHei"/>
        </w:rPr>
        <w:t>还款计划查看。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单期账单查看。</w:t>
      </w:r>
    </w:p>
    <w:p>
      <w:pPr>
        <w:pStyle w:val="ListBullet"/>
      </w:pPr>
      <w:r>
        <w:rPr>
          <w:rFonts w:ascii="Microsoft YaHei" w:hAnsi="Microsoft YaHei" w:eastAsia="Microsoft YaHei"/>
        </w:rPr>
        <w:t>逾期账单查看。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应还金额查看。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已还金额查看。</w:t>
      </w:r>
    </w:p>
    <w:p>
      <w:pPr>
        <w:pStyle w:val="ListBullet"/>
      </w:pPr>
      <w:r>
        <w:rPr>
          <w:rFonts w:ascii="Microsoft YaHei" w:hAnsi="Microsoft YaHei" w:eastAsia="Microsoft YaHei"/>
        </w:rPr>
        <w:t>逾期天数查看。</w:t>
      </w:r>
    </w:p>
    <w:p>
      <w:pPr>
        <w:pStyle w:val="ListBullet"/>
      </w:pPr>
      <w:r>
        <w:rPr>
          <w:rFonts w:ascii="Microsoft YaHei" w:hAnsi="Microsoft YaHei" w:eastAsia="Microsoft YaHei"/>
        </w:rPr>
        <w:t>逾期费用查看。</w:t>
      </w:r>
    </w:p>
    <w:p>
      <w:pPr>
        <w:pStyle w:val="ListBullet"/>
      </w:pPr>
      <w:r>
        <w:rPr>
          <w:rFonts w:ascii="Microsoft YaHei" w:hAnsi="Microsoft YaHei" w:eastAsia="Microsoft YaHei"/>
        </w:rPr>
        <w:t>账单备注。</w:t>
      </w:r>
    </w:p>
    <w:p>
      <w:pPr>
        <w:pStyle w:val="Heading2"/>
      </w:pPr>
      <w:r>
        <w:t>9.8 回收管理</w:t>
      </w:r>
    </w:p>
    <w:p>
      <w:r>
        <w:rPr>
          <w:rFonts w:ascii="Microsoft YaHei" w:hAnsi="Microsoft YaHei" w:eastAsia="Microsoft YaHei"/>
        </w:rPr>
        <w:t>回收管理用于管理旧机回收申请和进度。</w:t>
      </w:r>
    </w:p>
    <w:p>
      <w:r>
        <w:rPr>
          <w:rFonts w:ascii="Microsoft YaHei" w:hAnsi="Microsoft YaHei" w:eastAsia="Microsoft YaHei"/>
        </w:rPr>
        <w:t>功能要求：</w:t>
      </w:r>
    </w:p>
    <w:p>
      <w:pPr>
        <w:pStyle w:val="ListBullet"/>
      </w:pPr>
      <w:r>
        <w:rPr>
          <w:rFonts w:ascii="Microsoft YaHei" w:hAnsi="Microsoft YaHei" w:eastAsia="Microsoft YaHei"/>
        </w:rPr>
        <w:t>回收单列表。</w:t>
      </w:r>
    </w:p>
    <w:p>
      <w:pPr>
        <w:pStyle w:val="ListBullet"/>
      </w:pPr>
      <w:r>
        <w:rPr>
          <w:rFonts w:ascii="Microsoft YaHei" w:hAnsi="Microsoft YaHei" w:eastAsia="Microsoft YaHei"/>
        </w:rPr>
        <w:t>回收单详情。</w:t>
      </w:r>
    </w:p>
    <w:p>
      <w:pPr>
        <w:pStyle w:val="ListBullet"/>
      </w:pPr>
      <w:r>
        <w:rPr>
          <w:rFonts w:ascii="Microsoft YaHei" w:hAnsi="Microsoft YaHei" w:eastAsia="Microsoft YaHei"/>
        </w:rPr>
        <w:t>回收状态筛选。</w:t>
      </w:r>
    </w:p>
    <w:p>
      <w:pPr>
        <w:pStyle w:val="ListBullet"/>
      </w:pPr>
      <w:r>
        <w:rPr>
          <w:rFonts w:ascii="Microsoft YaHei" w:hAnsi="Microsoft YaHei" w:eastAsia="Microsoft YaHei"/>
        </w:rPr>
        <w:t>用户信息查看。</w:t>
      </w:r>
    </w:p>
    <w:p>
      <w:pPr>
        <w:pStyle w:val="ListBullet"/>
      </w:pPr>
      <w:r>
        <w:rPr>
          <w:rFonts w:ascii="Microsoft YaHei" w:hAnsi="Microsoft YaHei" w:eastAsia="Microsoft YaHei"/>
        </w:rPr>
        <w:t>设备信息查看。</w:t>
      </w:r>
    </w:p>
    <w:p>
      <w:pPr>
        <w:pStyle w:val="ListBullet"/>
      </w:pPr>
      <w:r>
        <w:rPr>
          <w:rFonts w:ascii="Microsoft YaHei" w:hAnsi="Microsoft YaHei" w:eastAsia="Microsoft YaHei"/>
        </w:rPr>
        <w:t>预估报价查看。</w:t>
      </w:r>
    </w:p>
    <w:p>
      <w:pPr>
        <w:pStyle w:val="ListBullet"/>
      </w:pPr>
      <w:r>
        <w:rPr>
          <w:rFonts w:ascii="Microsoft YaHei" w:hAnsi="Microsoft YaHei" w:eastAsia="Microsoft YaHei"/>
        </w:rPr>
        <w:t>最终核价录入。</w:t>
      </w:r>
    </w:p>
    <w:p>
      <w:pPr>
        <w:pStyle w:val="ListBullet"/>
      </w:pPr>
      <w:r>
        <w:rPr>
          <w:rFonts w:ascii="Microsoft YaHei" w:hAnsi="Microsoft YaHei" w:eastAsia="Microsoft YaHei"/>
        </w:rPr>
        <w:t>门店信息查看。</w:t>
      </w:r>
    </w:p>
    <w:p>
      <w:pPr>
        <w:pStyle w:val="ListBullet"/>
      </w:pPr>
      <w:r>
        <w:rPr>
          <w:rFonts w:ascii="Microsoft YaHei" w:hAnsi="Microsoft YaHei" w:eastAsia="Microsoft YaHei"/>
        </w:rPr>
        <w:t>验机结果查看。</w:t>
      </w:r>
    </w:p>
    <w:p>
      <w:pPr>
        <w:pStyle w:val="ListBullet"/>
      </w:pPr>
      <w:r>
        <w:rPr>
          <w:rFonts w:ascii="Microsoft YaHei" w:hAnsi="Microsoft YaHei" w:eastAsia="Microsoft YaHei"/>
        </w:rPr>
        <w:t>放款状态查看。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入库状态查看。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回收备注。</w:t>
      </w:r>
    </w:p>
    <w:p>
      <w:pPr>
        <w:pStyle w:val="Heading2"/>
      </w:pPr>
      <w:r>
        <w:t>9.9 商家管理</w:t>
      </w:r>
    </w:p>
    <w:p>
      <w:r>
        <w:rPr>
          <w:rFonts w:ascii="Microsoft YaHei" w:hAnsi="Microsoft YaHei" w:eastAsia="Microsoft YaHei"/>
        </w:rPr>
        <w:t>商家管理用于维护商家入驻资料、审核状态和凭证查看权限。商家不参与用户资质审核，不拥有分期用机审批权限。</w:t>
      </w:r>
    </w:p>
    <w:p>
      <w:r>
        <w:rPr>
          <w:rFonts w:ascii="Microsoft YaHei" w:hAnsi="Microsoft YaHei" w:eastAsia="Microsoft YaHei"/>
        </w:rPr>
        <w:t>功能要求：</w:t>
      </w:r>
    </w:p>
    <w:p>
      <w:pPr>
        <w:pStyle w:val="ListBullet"/>
      </w:pPr>
      <w:r>
        <w:rPr>
          <w:rFonts w:ascii="Microsoft YaHei" w:hAnsi="Microsoft YaHei" w:eastAsia="Microsoft YaHei"/>
        </w:rPr>
        <w:t>商家入驻申请列表。</w:t>
      </w:r>
    </w:p>
    <w:p>
      <w:pPr>
        <w:pStyle w:val="ListBullet"/>
      </w:pPr>
      <w:r>
        <w:rPr>
          <w:rFonts w:ascii="Microsoft YaHei" w:hAnsi="Microsoft YaHei" w:eastAsia="Microsoft YaHei"/>
        </w:rPr>
        <w:t>商家入驻申请详情。</w:t>
      </w:r>
    </w:p>
    <w:p>
      <w:pPr>
        <w:pStyle w:val="ListBullet"/>
      </w:pPr>
      <w:r>
        <w:rPr>
          <w:rFonts w:ascii="Microsoft YaHei" w:hAnsi="Microsoft YaHei" w:eastAsia="Microsoft YaHei"/>
        </w:rPr>
        <w:t>商家资料查看。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商家资质资料查看。</w:t>
      </w:r>
    </w:p>
    <w:p>
      <w:pPr>
        <w:pStyle w:val="ListBullet"/>
      </w:pPr>
      <w:r>
        <w:rPr>
          <w:rFonts w:ascii="Microsoft YaHei" w:hAnsi="Microsoft YaHei" w:eastAsia="Microsoft YaHei"/>
        </w:rPr>
        <w:t>收款信息查看。</w:t>
      </w:r>
    </w:p>
    <w:p>
      <w:pPr>
        <w:pStyle w:val="ListBullet"/>
      </w:pPr>
      <w:r>
        <w:rPr>
          <w:rFonts w:ascii="Microsoft YaHei" w:hAnsi="Microsoft YaHei" w:eastAsia="Microsoft YaHei"/>
        </w:rPr>
        <w:t>入驻审核通过。</w:t>
      </w:r>
    </w:p>
    <w:p>
      <w:pPr>
        <w:pStyle w:val="ListBullet"/>
      </w:pPr>
      <w:r>
        <w:rPr>
          <w:rFonts w:ascii="Microsoft YaHei" w:hAnsi="Microsoft YaHei" w:eastAsia="Microsoft YaHei"/>
        </w:rPr>
        <w:t>入驻审核驳回。</w:t>
      </w:r>
    </w:p>
    <w:p>
      <w:pPr>
        <w:pStyle w:val="ListBullet"/>
      </w:pPr>
      <w:r>
        <w:rPr>
          <w:rFonts w:ascii="Microsoft YaHei" w:hAnsi="Microsoft YaHei" w:eastAsia="Microsoft YaHei"/>
        </w:rPr>
        <w:t>商家状态启用或停用。</w:t>
      </w:r>
    </w:p>
    <w:p>
      <w:pPr>
        <w:pStyle w:val="ListBullet"/>
      </w:pPr>
      <w:r>
        <w:rPr>
          <w:rFonts w:ascii="Microsoft YaHei" w:hAnsi="Microsoft YaHei" w:eastAsia="Microsoft YaHei"/>
        </w:rPr>
        <w:t>商家凭证查看权限管理。</w:t>
      </w:r>
    </w:p>
    <w:p>
      <w:pPr>
        <w:pStyle w:val="ListBullet"/>
      </w:pPr>
      <w:r>
        <w:rPr>
          <w:rFonts w:ascii="Microsoft YaHei" w:hAnsi="Microsoft YaHei" w:eastAsia="Microsoft YaHei"/>
        </w:rPr>
        <w:t>商家备注。</w:t>
      </w:r>
    </w:p>
    <w:p>
      <w:pPr>
        <w:pStyle w:val="Heading2"/>
      </w:pPr>
      <w:r>
        <w:t>9.10 业务员管理</w:t>
      </w:r>
    </w:p>
    <w:p>
      <w:r>
        <w:rPr>
          <w:rFonts w:ascii="Microsoft YaHei" w:hAnsi="Microsoft YaHei" w:eastAsia="Microsoft YaHei"/>
        </w:rPr>
        <w:t>业务员管理用于维护业务员账号和任务。</w:t>
      </w:r>
    </w:p>
    <w:p>
      <w:r>
        <w:rPr>
          <w:rFonts w:ascii="Microsoft YaHei" w:hAnsi="Microsoft YaHei" w:eastAsia="Microsoft YaHei"/>
        </w:rPr>
        <w:t>功能要求：</w:t>
      </w:r>
    </w:p>
    <w:p>
      <w:pPr>
        <w:pStyle w:val="ListBullet"/>
      </w:pPr>
      <w:r>
        <w:rPr>
          <w:rFonts w:ascii="Microsoft YaHei" w:hAnsi="Microsoft YaHei" w:eastAsia="Microsoft YaHei"/>
        </w:rPr>
        <w:t>业务员列表。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业务员详情。</w:t>
      </w:r>
    </w:p>
    <w:p>
      <w:pPr>
        <w:pStyle w:val="ListBullet"/>
      </w:pPr>
      <w:r>
        <w:rPr>
          <w:rFonts w:ascii="Microsoft YaHei" w:hAnsi="Microsoft YaHei" w:eastAsia="Microsoft YaHei"/>
        </w:rPr>
        <w:t>入驻申请审核。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业务员编号管理。</w:t>
      </w:r>
    </w:p>
    <w:p>
      <w:pPr>
        <w:pStyle w:val="ListBullet"/>
      </w:pPr>
      <w:r>
        <w:rPr>
          <w:rFonts w:ascii="Microsoft YaHei" w:hAnsi="Microsoft YaHei" w:eastAsia="Microsoft YaHei"/>
        </w:rPr>
        <w:t>身份资料查看。</w:t>
      </w:r>
    </w:p>
    <w:p>
      <w:pPr>
        <w:pStyle w:val="ListBullet"/>
      </w:pPr>
      <w:r>
        <w:rPr>
          <w:rFonts w:ascii="Microsoft YaHei" w:hAnsi="Microsoft YaHei" w:eastAsia="Microsoft YaHei"/>
        </w:rPr>
        <w:t>任务列表查看。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业务员状态调整。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业务员备注。</w:t>
      </w:r>
    </w:p>
    <w:p>
      <w:pPr>
        <w:pStyle w:val="Heading2"/>
      </w:pPr>
      <w:r>
        <w:t>9.11 打款凭证管理</w:t>
      </w:r>
    </w:p>
    <w:p>
      <w:r>
        <w:rPr>
          <w:rFonts w:ascii="Microsoft YaHei" w:hAnsi="Microsoft YaHei" w:eastAsia="Microsoft YaHei"/>
        </w:rPr>
        <w:t>打款凭证管理用于维护公司提供给商家的打款凭证，并控制商家端可查看的凭证范围。</w:t>
      </w:r>
    </w:p>
    <w:p>
      <w:r>
        <w:rPr>
          <w:rFonts w:ascii="Microsoft YaHei" w:hAnsi="Microsoft YaHei" w:eastAsia="Microsoft YaHei"/>
        </w:rPr>
        <w:t>功能要求：</w:t>
      </w:r>
    </w:p>
    <w:p>
      <w:pPr>
        <w:pStyle w:val="ListBullet"/>
      </w:pPr>
      <w:r>
        <w:rPr>
          <w:rFonts w:ascii="Microsoft YaHei" w:hAnsi="Microsoft YaHei" w:eastAsia="Microsoft YaHei"/>
        </w:rPr>
        <w:t>打款凭证列表。</w:t>
      </w:r>
    </w:p>
    <w:p>
      <w:pPr>
        <w:pStyle w:val="ListBullet"/>
      </w:pPr>
      <w:r>
        <w:rPr>
          <w:rFonts w:ascii="Microsoft YaHei" w:hAnsi="Microsoft YaHei" w:eastAsia="Microsoft YaHei"/>
        </w:rPr>
        <w:t>打款凭证详情。</w:t>
      </w:r>
    </w:p>
    <w:p>
      <w:pPr>
        <w:pStyle w:val="ListBullet"/>
      </w:pPr>
      <w:r>
        <w:rPr>
          <w:rFonts w:ascii="Microsoft YaHei" w:hAnsi="Microsoft YaHei" w:eastAsia="Microsoft YaHei"/>
        </w:rPr>
        <w:t>新增打款凭证。</w:t>
      </w:r>
    </w:p>
    <w:p>
      <w:pPr>
        <w:pStyle w:val="ListBullet"/>
      </w:pPr>
      <w:r>
        <w:rPr>
          <w:rFonts w:ascii="Microsoft YaHei" w:hAnsi="Microsoft YaHei" w:eastAsia="Microsoft YaHei"/>
        </w:rPr>
        <w:t>上传凭证图片或文件。</w:t>
      </w:r>
    </w:p>
    <w:p>
      <w:pPr>
        <w:pStyle w:val="ListBullet"/>
      </w:pPr>
      <w:r>
        <w:rPr>
          <w:rFonts w:ascii="Microsoft YaHei" w:hAnsi="Microsoft YaHei" w:eastAsia="Microsoft YaHei"/>
        </w:rPr>
        <w:t>关联商家。</w:t>
      </w:r>
    </w:p>
    <w:p>
      <w:pPr>
        <w:pStyle w:val="ListBullet"/>
      </w:pPr>
      <w:r>
        <w:rPr>
          <w:rFonts w:ascii="Microsoft YaHei" w:hAnsi="Microsoft YaHei" w:eastAsia="Microsoft YaHei"/>
        </w:rPr>
        <w:t>关联订单编号或业务编号。</w:t>
      </w:r>
    </w:p>
    <w:p>
      <w:pPr>
        <w:pStyle w:val="ListBullet"/>
      </w:pPr>
      <w:r>
        <w:rPr>
          <w:rFonts w:ascii="Microsoft YaHei" w:hAnsi="Microsoft YaHei" w:eastAsia="Microsoft YaHei"/>
        </w:rPr>
        <w:t>设置打款金额。</w:t>
      </w:r>
    </w:p>
    <w:p>
      <w:pPr>
        <w:pStyle w:val="ListBullet"/>
      </w:pPr>
      <w:r>
        <w:rPr>
          <w:rFonts w:ascii="Microsoft YaHei" w:hAnsi="Microsoft YaHei" w:eastAsia="Microsoft YaHei"/>
        </w:rPr>
        <w:t>设置打款时间。</w:t>
      </w:r>
    </w:p>
    <w:p>
      <w:pPr>
        <w:pStyle w:val="ListBullet"/>
      </w:pPr>
      <w:r>
        <w:rPr>
          <w:rFonts w:ascii="Microsoft YaHei" w:hAnsi="Microsoft YaHei" w:eastAsia="Microsoft YaHei"/>
        </w:rPr>
        <w:t>设置凭证状态。</w:t>
      </w:r>
    </w:p>
    <w:p>
      <w:pPr>
        <w:pStyle w:val="ListBullet"/>
      </w:pPr>
      <w:r>
        <w:rPr>
          <w:rFonts w:ascii="Microsoft YaHei" w:hAnsi="Microsoft YaHei" w:eastAsia="Microsoft YaHei"/>
        </w:rPr>
        <w:t>作废凭证。</w:t>
      </w:r>
    </w:p>
    <w:p>
      <w:pPr>
        <w:pStyle w:val="ListBullet"/>
      </w:pPr>
      <w:r>
        <w:rPr>
          <w:rFonts w:ascii="Microsoft YaHei" w:hAnsi="Microsoft YaHei" w:eastAsia="Microsoft YaHei"/>
        </w:rPr>
        <w:t>凭证备注。</w:t>
      </w:r>
    </w:p>
    <w:p>
      <w:pPr>
        <w:pStyle w:val="Heading2"/>
      </w:pPr>
      <w:r>
        <w:t>9.12 财务管理</w:t>
      </w:r>
    </w:p>
    <w:p>
      <w:r>
        <w:rPr>
          <w:rFonts w:ascii="Microsoft YaHei" w:hAnsi="Microsoft YaHei" w:eastAsia="Microsoft YaHei"/>
        </w:rPr>
        <w:t>财务管理用于处理付款确认、回收放款、公司向商家打款和凭证记录。</w:t>
      </w:r>
    </w:p>
    <w:p>
      <w:r>
        <w:rPr>
          <w:rFonts w:ascii="Microsoft YaHei" w:hAnsi="Microsoft YaHei" w:eastAsia="Microsoft YaHei"/>
        </w:rPr>
        <w:t>功能要求：</w:t>
      </w:r>
    </w:p>
    <w:p>
      <w:pPr>
        <w:pStyle w:val="ListBullet"/>
      </w:pPr>
      <w:r>
        <w:rPr>
          <w:rFonts w:ascii="Microsoft YaHei" w:hAnsi="Microsoft YaHei" w:eastAsia="Microsoft YaHei"/>
        </w:rPr>
        <w:t>首付支付记录。</w:t>
      </w:r>
    </w:p>
    <w:p>
      <w:pPr>
        <w:pStyle w:val="ListBullet"/>
      </w:pPr>
      <w:r>
        <w:rPr>
          <w:rFonts w:ascii="Microsoft YaHei" w:hAnsi="Microsoft YaHei" w:eastAsia="Microsoft YaHei"/>
        </w:rPr>
        <w:t>线下转账凭证审核。</w:t>
      </w:r>
    </w:p>
    <w:p>
      <w:pPr>
        <w:pStyle w:val="ListBullet"/>
      </w:pPr>
      <w:r>
        <w:rPr>
          <w:rFonts w:ascii="Microsoft YaHei" w:hAnsi="Microsoft YaHei" w:eastAsia="Microsoft YaHei"/>
        </w:rPr>
        <w:t>账单还款记录。</w:t>
      </w:r>
    </w:p>
    <w:p>
      <w:pPr>
        <w:pStyle w:val="ListBullet"/>
      </w:pPr>
      <w:r>
        <w:rPr>
          <w:rFonts w:ascii="Microsoft YaHei" w:hAnsi="Microsoft YaHei" w:eastAsia="Microsoft YaHei"/>
        </w:rPr>
        <w:t>回收放款记录。</w:t>
      </w:r>
    </w:p>
    <w:p>
      <w:pPr>
        <w:pStyle w:val="ListBullet"/>
      </w:pPr>
      <w:r>
        <w:rPr>
          <w:rFonts w:ascii="Microsoft YaHei" w:hAnsi="Microsoft YaHei" w:eastAsia="Microsoft YaHei"/>
        </w:rPr>
        <w:t>门店打款记录。</w:t>
      </w:r>
    </w:p>
    <w:p>
      <w:pPr>
        <w:pStyle w:val="ListBullet"/>
      </w:pPr>
      <w:r>
        <w:rPr>
          <w:rFonts w:ascii="Microsoft YaHei" w:hAnsi="Microsoft YaHei" w:eastAsia="Microsoft YaHei"/>
        </w:rPr>
        <w:t>凭证上传。</w:t>
      </w:r>
    </w:p>
    <w:p>
      <w:pPr>
        <w:pStyle w:val="ListBullet"/>
      </w:pPr>
      <w:r>
        <w:rPr>
          <w:rFonts w:ascii="Microsoft YaHei" w:hAnsi="Microsoft YaHei" w:eastAsia="Microsoft YaHei"/>
        </w:rPr>
        <w:t>凭证查看。</w:t>
      </w:r>
    </w:p>
    <w:p>
      <w:pPr>
        <w:pStyle w:val="ListBullet"/>
      </w:pPr>
      <w:r>
        <w:rPr>
          <w:rFonts w:ascii="Microsoft YaHei" w:hAnsi="Microsoft YaHei" w:eastAsia="Microsoft YaHei"/>
        </w:rPr>
        <w:t>财务备注。</w:t>
      </w:r>
    </w:p>
    <w:p>
      <w:pPr>
        <w:pStyle w:val="Heading2"/>
      </w:pPr>
      <w:r>
        <w:t>9.13 消息管理</w:t>
      </w:r>
    </w:p>
    <w:p>
      <w:r>
        <w:rPr>
          <w:rFonts w:ascii="Microsoft YaHei" w:hAnsi="Microsoft YaHei" w:eastAsia="Microsoft YaHei"/>
        </w:rPr>
        <w:t>消息管理用于维护平台通知。</w:t>
      </w:r>
    </w:p>
    <w:p>
      <w:r>
        <w:rPr>
          <w:rFonts w:ascii="Microsoft YaHei" w:hAnsi="Microsoft YaHei" w:eastAsia="Microsoft YaHei"/>
        </w:rPr>
        <w:t>功能要求：</w:t>
      </w:r>
    </w:p>
    <w:p>
      <w:pPr>
        <w:pStyle w:val="ListBullet"/>
      </w:pPr>
      <w:r>
        <w:rPr>
          <w:rFonts w:ascii="Microsoft YaHei" w:hAnsi="Microsoft YaHei" w:eastAsia="Microsoft YaHei"/>
        </w:rPr>
        <w:t>消息模板管理。</w:t>
      </w:r>
    </w:p>
    <w:p>
      <w:pPr>
        <w:pStyle w:val="ListBullet"/>
      </w:pPr>
      <w:r>
        <w:rPr>
          <w:rFonts w:ascii="Microsoft YaHei" w:hAnsi="Microsoft YaHei" w:eastAsia="Microsoft YaHei"/>
        </w:rPr>
        <w:t>消息列表。</w:t>
      </w:r>
    </w:p>
    <w:p>
      <w:pPr>
        <w:pStyle w:val="ListBullet"/>
      </w:pPr>
      <w:r>
        <w:rPr>
          <w:rFonts w:ascii="Microsoft YaHei" w:hAnsi="Microsoft YaHei" w:eastAsia="Microsoft YaHei"/>
        </w:rPr>
        <w:t>消息发送记录。</w:t>
      </w:r>
    </w:p>
    <w:p>
      <w:pPr>
        <w:pStyle w:val="ListBullet"/>
      </w:pPr>
      <w:r>
        <w:rPr>
          <w:rFonts w:ascii="Microsoft YaHei" w:hAnsi="Microsoft YaHei" w:eastAsia="Microsoft YaHei"/>
        </w:rPr>
        <w:t>系统通知。</w:t>
      </w:r>
    </w:p>
    <w:p>
      <w:pPr>
        <w:pStyle w:val="ListBullet"/>
      </w:pPr>
      <w:r>
        <w:rPr>
          <w:rFonts w:ascii="Microsoft YaHei" w:hAnsi="Microsoft YaHei" w:eastAsia="Microsoft YaHei"/>
        </w:rPr>
        <w:t>订单通知。</w:t>
      </w:r>
    </w:p>
    <w:p>
      <w:pPr>
        <w:pStyle w:val="ListBullet"/>
      </w:pPr>
      <w:r>
        <w:rPr>
          <w:rFonts w:ascii="Microsoft YaHei" w:hAnsi="Microsoft YaHei" w:eastAsia="Microsoft YaHei"/>
        </w:rPr>
        <w:t>逾期提醒。</w:t>
      </w:r>
    </w:p>
    <w:p>
      <w:pPr>
        <w:pStyle w:val="ListBullet"/>
      </w:pPr>
      <w:r>
        <w:rPr>
          <w:rFonts w:ascii="Microsoft YaHei" w:hAnsi="Microsoft YaHei" w:eastAsia="Microsoft YaHei"/>
        </w:rPr>
        <w:t>解锁通知。</w:t>
      </w:r>
    </w:p>
    <w:p>
      <w:pPr>
        <w:pStyle w:val="ListBullet"/>
      </w:pPr>
      <w:r>
        <w:rPr>
          <w:rFonts w:ascii="Microsoft YaHei" w:hAnsi="Microsoft YaHei" w:eastAsia="Microsoft YaHei"/>
        </w:rPr>
        <w:t>回收通知。</w:t>
      </w:r>
    </w:p>
    <w:p>
      <w:pPr>
        <w:pStyle w:val="ListBullet"/>
      </w:pPr>
      <w:r>
        <w:rPr>
          <w:rFonts w:ascii="Microsoft YaHei" w:hAnsi="Microsoft YaHei" w:eastAsia="Microsoft YaHei"/>
        </w:rPr>
        <w:t>门店通知。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业务员通知。</w:t>
      </w:r>
    </w:p>
    <w:p>
      <w:pPr>
        <w:pStyle w:val="Heading2"/>
      </w:pPr>
      <w:r>
        <w:t>9.14 运营配置</w:t>
      </w:r>
    </w:p>
    <w:p>
      <w:r>
        <w:rPr>
          <w:rFonts w:ascii="Microsoft YaHei" w:hAnsi="Microsoft YaHei" w:eastAsia="Microsoft YaHei"/>
        </w:rPr>
        <w:t>运营配置用于维护页面和业务规则。</w:t>
      </w:r>
    </w:p>
    <w:p>
      <w:r>
        <w:rPr>
          <w:rFonts w:ascii="Microsoft YaHei" w:hAnsi="Microsoft YaHei" w:eastAsia="Microsoft YaHei"/>
        </w:rPr>
        <w:t>配置项包括：</w:t>
      </w:r>
    </w:p>
    <w:p>
      <w:pPr>
        <w:pStyle w:val="ListBullet"/>
      </w:pPr>
      <w:r>
        <w:rPr>
          <w:rFonts w:ascii="Microsoft YaHei" w:hAnsi="Microsoft YaHei" w:eastAsia="Microsoft YaHei"/>
        </w:rPr>
        <w:t>首页 Banner。</w:t>
      </w:r>
    </w:p>
    <w:p>
      <w:pPr>
        <w:pStyle w:val="ListBullet"/>
      </w:pPr>
      <w:r>
        <w:rPr>
          <w:rFonts w:ascii="Microsoft YaHei" w:hAnsi="Microsoft YaHei" w:eastAsia="Microsoft YaHei"/>
        </w:rPr>
        <w:t>热门机型。</w:t>
      </w:r>
    </w:p>
    <w:p>
      <w:pPr>
        <w:pStyle w:val="ListBullet"/>
      </w:pPr>
      <w:r>
        <w:rPr>
          <w:rFonts w:ascii="Microsoft YaHei" w:hAnsi="Microsoft YaHei" w:eastAsia="Microsoft YaHei"/>
        </w:rPr>
        <w:t>快捷入口。</w:t>
      </w:r>
    </w:p>
    <w:p>
      <w:pPr>
        <w:pStyle w:val="ListBullet"/>
      </w:pPr>
      <w:r>
        <w:rPr>
          <w:rFonts w:ascii="Microsoft YaHei" w:hAnsi="Microsoft YaHei" w:eastAsia="Microsoft YaHei"/>
        </w:rPr>
        <w:t>商品标签。</w:t>
      </w:r>
    </w:p>
    <w:p>
      <w:pPr>
        <w:pStyle w:val="ListBullet"/>
      </w:pPr>
      <w:r>
        <w:rPr>
          <w:rFonts w:ascii="Microsoft YaHei" w:hAnsi="Microsoft YaHei" w:eastAsia="Microsoft YaHei"/>
        </w:rPr>
        <w:t>服务保障文案。</w:t>
      </w:r>
    </w:p>
    <w:p>
      <w:pPr>
        <w:pStyle w:val="ListBullet"/>
      </w:pPr>
      <w:r>
        <w:rPr>
          <w:rFonts w:ascii="Microsoft YaHei" w:hAnsi="Microsoft YaHei" w:eastAsia="Microsoft YaHei"/>
        </w:rPr>
        <w:t>首付比例。</w:t>
      </w:r>
    </w:p>
    <w:p>
      <w:pPr>
        <w:pStyle w:val="ListBullet"/>
      </w:pPr>
      <w:r>
        <w:rPr>
          <w:rFonts w:ascii="Microsoft YaHei" w:hAnsi="Microsoft YaHei" w:eastAsia="Microsoft YaHei"/>
        </w:rPr>
        <w:t>分期期数。</w:t>
      </w:r>
    </w:p>
    <w:p>
      <w:pPr>
        <w:pStyle w:val="ListBullet"/>
      </w:pPr>
      <w:r>
        <w:rPr>
          <w:rFonts w:ascii="Microsoft YaHei" w:hAnsi="Microsoft YaHei" w:eastAsia="Microsoft YaHei"/>
        </w:rPr>
        <w:t>服务费。</w:t>
      </w:r>
    </w:p>
    <w:p>
      <w:pPr>
        <w:pStyle w:val="ListBullet"/>
      </w:pPr>
      <w:r>
        <w:rPr>
          <w:rFonts w:ascii="Microsoft YaHei" w:hAnsi="Microsoft YaHei" w:eastAsia="Microsoft YaHei"/>
        </w:rPr>
        <w:t>逾期提醒文案。</w:t>
      </w:r>
    </w:p>
    <w:p>
      <w:pPr>
        <w:pStyle w:val="ListBullet"/>
      </w:pPr>
      <w:r>
        <w:rPr>
          <w:rFonts w:ascii="Microsoft YaHei" w:hAnsi="Microsoft YaHei" w:eastAsia="Microsoft YaHei"/>
        </w:rPr>
        <w:t>回收报价有效期。</w:t>
      </w:r>
    </w:p>
    <w:p>
      <w:pPr>
        <w:pStyle w:val="ListBullet"/>
      </w:pPr>
      <w:r>
        <w:rPr>
          <w:rFonts w:ascii="Microsoft YaHei" w:hAnsi="Microsoft YaHei" w:eastAsia="Microsoft YaHei"/>
        </w:rPr>
        <w:t>回收须知。</w:t>
      </w:r>
    </w:p>
    <w:p>
      <w:pPr>
        <w:pStyle w:val="ListBullet"/>
      </w:pPr>
      <w:r>
        <w:rPr>
          <w:rFonts w:ascii="Microsoft YaHei" w:hAnsi="Microsoft YaHei" w:eastAsia="Microsoft YaHei"/>
        </w:rPr>
        <w:t>协议文案。</w:t>
      </w:r>
    </w:p>
    <w:p>
      <w:pPr>
        <w:pStyle w:val="ListBullet"/>
      </w:pPr>
      <w:r>
        <w:rPr>
          <w:rFonts w:ascii="Microsoft YaHei" w:hAnsi="Microsoft YaHei" w:eastAsia="Microsoft YaHei"/>
        </w:rPr>
        <w:t>合同条款摘要。</w:t>
      </w:r>
    </w:p>
    <w:p>
      <w:pPr>
        <w:pStyle w:val="ListBullet"/>
      </w:pPr>
      <w:r>
        <w:rPr>
          <w:rFonts w:ascii="Microsoft YaHei" w:hAnsi="Microsoft YaHei" w:eastAsia="Microsoft YaHei"/>
        </w:rPr>
        <w:t>补件期限文案。</w:t>
      </w:r>
    </w:p>
    <w:p>
      <w:pPr>
        <w:pStyle w:val="ListBullet"/>
      </w:pPr>
      <w:r>
        <w:rPr>
          <w:rFonts w:ascii="Microsoft YaHei" w:hAnsi="Microsoft YaHei" w:eastAsia="Microsoft YaHei"/>
        </w:rPr>
        <w:t>客服联系方式。</w:t>
      </w:r>
    </w:p>
    <w:p>
      <w:pPr>
        <w:pStyle w:val="Heading1"/>
      </w:pPr>
      <w:r>
        <w:t>10. 状态规则</w:t>
      </w:r>
    </w:p>
    <w:p>
      <w:pPr>
        <w:pStyle w:val="Heading2"/>
      </w:pPr>
      <w:r>
        <w:t>10.1 分期用机申请状态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状态说明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用户展示</w:t>
            </w:r>
          </w:p>
        </w:tc>
        <w:tc>
          <w:tcPr>
            <w:tcW w:type="dxa" w:w="252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可触发动作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待提交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用户尚未完成资料提交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继续填写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提交审核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已提交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用户已提交申请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申请已提交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查看进度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审核中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平台正在审核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风控审核中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等待结果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需补件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资料不完整或需补充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需补件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补充资料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审核通过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申请审核通过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审核通过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签署合同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审核驳回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申请未通过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已驳回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查看原因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待签署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合同待签署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待签署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去签署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已签署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合同签署完成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已签署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查看合同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待首付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等待支付首付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待支付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去支付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申请流程完成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查看账单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已取消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申请被取消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已取消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查看原因</w:t>
            </w:r>
          </w:p>
        </w:tc>
      </w:tr>
    </w:tbl>
    <w:p/>
    <w:p>
      <w:pPr>
        <w:pStyle w:val="Heading2"/>
      </w:pPr>
      <w:r>
        <w:t>10.2 订单状态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待支付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订单已生成，等待支付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支付确认中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付款信息等待确认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已支付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付款确认完成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审核中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分期或分期用机申请审核中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需补件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申请资料需补充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已通过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申请通过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已驳回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申请驳回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待发货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等待发货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已发货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商品已发出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待自提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等待用户到店自提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订单完成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已取消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订单取消</w:t>
            </w:r>
          </w:p>
        </w:tc>
      </w:tr>
    </w:tbl>
    <w:p/>
    <w:p>
      <w:pPr>
        <w:pStyle w:val="Heading2"/>
      </w:pPr>
      <w:r>
        <w:t>10.3 合同状态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待生成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审核通过后等待生成合同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待签署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合同已生成，用户未签署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已签署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用户已签署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已作废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合同已失效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已过期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超过签署有效期</w:t>
            </w:r>
          </w:p>
        </w:tc>
      </w:tr>
    </w:tbl>
    <w:p/>
    <w:p>
      <w:pPr>
        <w:pStyle w:val="Heading2"/>
      </w:pPr>
      <w:r>
        <w:t>10.4 账单状态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未到期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还款日未到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待还款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当前需要还款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支付确认中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用户已提交付款信息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已结清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本期账单已结清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逾期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超过还款日未结清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已关闭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账单不再生效</w:t>
            </w:r>
          </w:p>
        </w:tc>
      </w:tr>
    </w:tbl>
    <w:p/>
    <w:p>
      <w:pPr>
        <w:pStyle w:val="Heading2"/>
      </w:pPr>
      <w:r>
        <w:t>10.5 回收状态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待提交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用户正在填写设备信息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已报价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已生成预估报价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已提交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用户已提交回收申请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待验机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等待上门或到店验机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验机中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正在进行设备检测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待确认报价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最终报价待用户确认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放款审批中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等待放款确认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已放款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款项已打出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已入库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设备已入库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回收完成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已取消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回收取消</w:t>
            </w:r>
          </w:p>
        </w:tc>
      </w:tr>
    </w:tbl>
    <w:p/>
    <w:p>
      <w:pPr>
        <w:pStyle w:val="Heading2"/>
      </w:pPr>
      <w:r>
        <w:t>10.6 设备状态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未绑定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暂未绑定设备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正常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设备状态正常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预警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设备存在待处理风险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已锁定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设备功能受限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解锁中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已完成还款，正在恢复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已解锁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设备恢复正常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异常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状态存在异常，需联系客服</w:t>
            </w:r>
          </w:p>
        </w:tc>
      </w:tr>
    </w:tbl>
    <w:p/>
    <w:p>
      <w:pPr>
        <w:pStyle w:val="Heading2"/>
      </w:pPr>
      <w:r>
        <w:t>10.7 商家入驻与凭证状态</w:t>
      </w:r>
    </w:p>
    <w:p>
      <w:r>
        <w:rPr>
          <w:rFonts w:ascii="Microsoft YaHei" w:hAnsi="Microsoft YaHei" w:eastAsia="Microsoft YaHei"/>
        </w:rPr>
        <w:t>商家入驻状态：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待提交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商家尚未提交入驻资料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审核中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商家入驻资料等待审核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审核通过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商家可登录并查看打款凭证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审核驳回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商家入驻申请未通过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已停用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商家账号不可继续使用</w:t>
            </w:r>
          </w:p>
        </w:tc>
      </w:tr>
    </w:tbl>
    <w:p/>
    <w:p>
      <w:r>
        <w:rPr>
          <w:rFonts w:ascii="Microsoft YaHei" w:hAnsi="Microsoft YaHei" w:eastAsia="Microsoft YaHei"/>
        </w:rPr>
        <w:t>打款凭证状态：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待确认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凭证已生成，等待商家查看或确认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已打款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公司已完成对应打款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已作废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凭证已作废，不再作为有效记录</w:t>
            </w:r>
          </w:p>
        </w:tc>
      </w:tr>
    </w:tbl>
    <w:p/>
    <w:p>
      <w:pPr>
        <w:pStyle w:val="Heading2"/>
      </w:pPr>
      <w:r>
        <w:t>10.8 业务员跟进状态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</w:t>
            </w:r>
          </w:p>
        </w:tc>
        <w:tc>
          <w:tcPr>
            <w:tcW w:type="dxa" w:w="504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状态说明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待跟进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业务员需要跟进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跟进中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业务员正在跟进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待客户补件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等待客户补充资料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待平台审核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申请等待平台审核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待线下协作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审核和费用确认后等待线下协作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已完成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跟进事项完成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已关闭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跟进事项关闭</w:t>
            </w:r>
          </w:p>
        </w:tc>
      </w:tr>
    </w:tbl>
    <w:p/>
    <w:p>
      <w:pPr>
        <w:pStyle w:val="Heading1"/>
      </w:pPr>
      <w:r>
        <w:t>11. 业务规则</w:t>
      </w:r>
    </w:p>
    <w:p>
      <w:pPr>
        <w:pStyle w:val="Heading2"/>
      </w:pPr>
      <w:r>
        <w:t>11.1 编号规则</w:t>
      </w:r>
    </w:p>
    <w:p>
      <w:r>
        <w:rPr>
          <w:rFonts w:ascii="Microsoft YaHei" w:hAnsi="Microsoft YaHei" w:eastAsia="Microsoft YaHei"/>
        </w:rPr>
        <w:t>申请编号用于标识分期或分期用机申请。</w:t>
      </w:r>
    </w:p>
    <w:p>
      <w:r>
        <w:rPr>
          <w:rFonts w:ascii="Microsoft YaHei" w:hAnsi="Microsoft YaHei" w:eastAsia="Microsoft YaHei"/>
        </w:rPr>
        <w:t>订单编号用于标识商品交易订单。</w:t>
      </w:r>
    </w:p>
    <w:p>
      <w:r>
        <w:rPr>
          <w:rFonts w:ascii="Microsoft YaHei" w:hAnsi="Microsoft YaHei" w:eastAsia="Microsoft YaHei"/>
        </w:rPr>
        <w:t>合同编号用于标识合同记录。</w:t>
      </w:r>
    </w:p>
    <w:p>
      <w:r>
        <w:rPr>
          <w:rFonts w:ascii="Microsoft YaHei" w:hAnsi="Microsoft YaHei" w:eastAsia="Microsoft YaHei"/>
        </w:rPr>
        <w:t>回收单号用于标识旧机回收订单。</w:t>
      </w:r>
    </w:p>
    <w:p>
      <w:r>
        <w:rPr>
          <w:rFonts w:ascii="Microsoft YaHei" w:hAnsi="Microsoft YaHei" w:eastAsia="Microsoft YaHei"/>
        </w:rPr>
        <w:t>设备编号用于标识绑定设备。</w:t>
      </w:r>
    </w:p>
    <w:p>
      <w:r>
        <w:rPr>
          <w:rFonts w:ascii="Microsoft YaHei" w:hAnsi="Microsoft YaHei" w:eastAsia="Microsoft YaHei"/>
        </w:rPr>
        <w:t>页面展示编号时，应支持复制操作。复制成功后展示“复制成功”。</w:t>
      </w:r>
    </w:p>
    <w:p>
      <w:pPr>
        <w:pStyle w:val="Heading2"/>
      </w:pPr>
      <w:r>
        <w:t>11.2 金额展示规则</w:t>
      </w:r>
    </w:p>
    <w:p>
      <w:pPr>
        <w:pStyle w:val="ListBullet"/>
      </w:pPr>
      <w:r>
        <w:rPr>
          <w:rFonts w:ascii="Microsoft YaHei" w:hAnsi="Microsoft YaHei" w:eastAsia="Microsoft YaHei"/>
        </w:rPr>
        <w:t>所有金额统一展示人民币符号。</w:t>
      </w:r>
    </w:p>
    <w:p>
      <w:pPr>
        <w:pStyle w:val="ListBullet"/>
      </w:pPr>
      <w:r>
        <w:rPr>
          <w:rFonts w:ascii="Microsoft YaHei" w:hAnsi="Microsoft YaHei" w:eastAsia="Microsoft YaHei"/>
        </w:rPr>
        <w:t>金额保留两位小数，价格列表可根据页面设计展示整数。</w:t>
      </w:r>
    </w:p>
    <w:p>
      <w:pPr>
        <w:pStyle w:val="ListBullet"/>
      </w:pPr>
      <w:r>
        <w:rPr>
          <w:rFonts w:ascii="Microsoft YaHei" w:hAnsi="Microsoft YaHei" w:eastAsia="Microsoft YaHei"/>
        </w:rPr>
        <w:t>应付金额需突出展示。</w:t>
      </w:r>
    </w:p>
    <w:p>
      <w:pPr>
        <w:pStyle w:val="ListBullet"/>
      </w:pPr>
      <w:r>
        <w:rPr>
          <w:rFonts w:ascii="Microsoft YaHei" w:hAnsi="Microsoft YaHei" w:eastAsia="Microsoft YaHei"/>
        </w:rPr>
        <w:t>分期月供需展示对应期数。</w:t>
      </w:r>
    </w:p>
    <w:p>
      <w:pPr>
        <w:pStyle w:val="ListBullet"/>
      </w:pPr>
      <w:r>
        <w:rPr>
          <w:rFonts w:ascii="Microsoft YaHei" w:hAnsi="Microsoft YaHei" w:eastAsia="Microsoft YaHei"/>
        </w:rPr>
        <w:t>逾期金额需使用警示样式。</w:t>
      </w:r>
    </w:p>
    <w:p>
      <w:pPr>
        <w:pStyle w:val="ListBullet"/>
      </w:pPr>
      <w:r>
        <w:rPr>
          <w:rFonts w:ascii="Microsoft YaHei" w:hAnsi="Microsoft YaHei" w:eastAsia="Microsoft YaHei"/>
        </w:rPr>
        <w:t>回收报价需明确说明为预估价。</w:t>
      </w:r>
    </w:p>
    <w:p>
      <w:pPr>
        <w:pStyle w:val="Heading2"/>
      </w:pPr>
      <w:r>
        <w:t>11.3 资料上传规则</w:t>
      </w:r>
    </w:p>
    <w:p>
      <w:pPr>
        <w:pStyle w:val="ListBullet"/>
      </w:pPr>
      <w:r>
        <w:rPr>
          <w:rFonts w:ascii="Microsoft YaHei" w:hAnsi="Microsoft YaHei" w:eastAsia="Microsoft YaHei"/>
        </w:rPr>
        <w:t>上传身份证、营业执照、收入证明、补充资料等图片时，应支持预览。</w:t>
      </w:r>
    </w:p>
    <w:p>
      <w:pPr>
        <w:pStyle w:val="ListBullet"/>
      </w:pPr>
      <w:r>
        <w:rPr>
          <w:rFonts w:ascii="Microsoft YaHei" w:hAnsi="Microsoft YaHei" w:eastAsia="Microsoft YaHei"/>
        </w:rPr>
        <w:t>已上传资料可重新上传。</w:t>
      </w:r>
    </w:p>
    <w:p>
      <w:pPr>
        <w:pStyle w:val="ListBullet"/>
      </w:pPr>
      <w:r>
        <w:rPr>
          <w:rFonts w:ascii="Microsoft YaHei" w:hAnsi="Microsoft YaHei" w:eastAsia="Microsoft YaHei"/>
        </w:rPr>
        <w:t>上传失败需提示原因。</w:t>
      </w:r>
    </w:p>
    <w:p>
      <w:pPr>
        <w:pStyle w:val="ListBullet"/>
      </w:pPr>
      <w:r>
        <w:rPr>
          <w:rFonts w:ascii="Microsoft YaHei" w:hAnsi="Microsoft YaHei" w:eastAsia="Microsoft YaHei"/>
        </w:rPr>
        <w:t>资料仅用于审核目的。</w:t>
      </w:r>
    </w:p>
    <w:p>
      <w:pPr>
        <w:pStyle w:val="ListBullet"/>
      </w:pPr>
      <w:r>
        <w:rPr>
          <w:rFonts w:ascii="Microsoft YaHei" w:hAnsi="Microsoft YaHei" w:eastAsia="Microsoft YaHei"/>
        </w:rPr>
        <w:t>页面底部需展示隐私安全说明。</w:t>
      </w:r>
    </w:p>
    <w:p>
      <w:pPr>
        <w:pStyle w:val="Heading2"/>
      </w:pPr>
      <w:r>
        <w:t>11.4 补件规则</w:t>
      </w:r>
    </w:p>
    <w:p>
      <w:pPr>
        <w:pStyle w:val="ListBullet"/>
      </w:pPr>
      <w:r>
        <w:rPr>
          <w:rFonts w:ascii="Microsoft YaHei" w:hAnsi="Microsoft YaHei" w:eastAsia="Microsoft YaHei"/>
        </w:rPr>
        <w:t>审核人员发起补件时必须填写补件原因。</w:t>
      </w:r>
    </w:p>
    <w:p>
      <w:pPr>
        <w:pStyle w:val="ListBullet"/>
      </w:pPr>
      <w:r>
        <w:rPr>
          <w:rFonts w:ascii="Microsoft YaHei" w:hAnsi="Microsoft YaHei" w:eastAsia="Microsoft YaHei"/>
        </w:rPr>
        <w:t>用户订单列表和消息中心需展示补件提醒。</w:t>
      </w:r>
    </w:p>
    <w:p>
      <w:pPr>
        <w:pStyle w:val="ListBullet"/>
      </w:pPr>
      <w:r>
        <w:rPr>
          <w:rFonts w:ascii="Microsoft YaHei" w:hAnsi="Microsoft YaHei" w:eastAsia="Microsoft YaHei"/>
        </w:rPr>
        <w:t>补件内容需明确告知用户。</w:t>
      </w:r>
    </w:p>
    <w:p>
      <w:pPr>
        <w:pStyle w:val="ListBullet"/>
      </w:pPr>
      <w:r>
        <w:rPr>
          <w:rFonts w:ascii="Microsoft YaHei" w:hAnsi="Microsoft YaHei" w:eastAsia="Microsoft YaHei"/>
        </w:rPr>
        <w:t>用户补件后申请重新进入审核流程。</w:t>
      </w:r>
    </w:p>
    <w:p>
      <w:pPr>
        <w:pStyle w:val="ListBullet"/>
      </w:pPr>
      <w:r>
        <w:rPr>
          <w:rFonts w:ascii="Microsoft YaHei" w:hAnsi="Microsoft YaHei" w:eastAsia="Microsoft YaHei"/>
        </w:rPr>
        <w:t>超过补件期限未处理的申请可进入自动取消或人工处理状态。</w:t>
      </w:r>
    </w:p>
    <w:p>
      <w:pPr>
        <w:pStyle w:val="Heading2"/>
      </w:pPr>
      <w:r>
        <w:t>11.5 驳回规则</w:t>
      </w:r>
    </w:p>
    <w:p>
      <w:pPr>
        <w:pStyle w:val="ListBullet"/>
      </w:pPr>
      <w:r>
        <w:rPr>
          <w:rFonts w:ascii="Microsoft YaHei" w:hAnsi="Microsoft YaHei" w:eastAsia="Microsoft YaHei"/>
        </w:rPr>
        <w:t>审核驳回必须填写驳回原因。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用户可在订单列表查看驳回原因。</w:t>
      </w:r>
    </w:p>
    <w:p>
      <w:pPr>
        <w:pStyle w:val="ListBullet"/>
      </w:pPr>
      <w:r>
        <w:rPr>
          <w:rFonts w:ascii="Microsoft YaHei" w:hAnsi="Microsoft YaHei" w:eastAsia="Microsoft YaHei"/>
        </w:rPr>
        <w:t>驳回后不可继续签署合同。</w:t>
      </w:r>
    </w:p>
    <w:p>
      <w:pPr>
        <w:pStyle w:val="ListBullet"/>
      </w:pPr>
      <w:r>
        <w:rPr>
          <w:rFonts w:ascii="Microsoft YaHei" w:hAnsi="Microsoft YaHei" w:eastAsia="Microsoft YaHei"/>
        </w:rPr>
        <w:t>是否允许重新提交由后台配置。</w:t>
      </w:r>
    </w:p>
    <w:p>
      <w:pPr>
        <w:pStyle w:val="Heading2"/>
      </w:pPr>
      <w:r>
        <w:t>11.6 合同签署规则</w:t>
      </w:r>
    </w:p>
    <w:p>
      <w:pPr>
        <w:pStyle w:val="ListBullet"/>
      </w:pPr>
      <w:r>
        <w:rPr>
          <w:rFonts w:ascii="Microsoft YaHei" w:hAnsi="Microsoft YaHei" w:eastAsia="Microsoft YaHei"/>
        </w:rPr>
        <w:t>用户必须先阅读并勾选确认，才能签署合同。</w:t>
      </w:r>
    </w:p>
    <w:p>
      <w:pPr>
        <w:pStyle w:val="ListBullet"/>
      </w:pPr>
      <w:r>
        <w:rPr>
          <w:rFonts w:ascii="Microsoft YaHei" w:hAnsi="Microsoft YaHei" w:eastAsia="Microsoft YaHei"/>
        </w:rPr>
        <w:t>合同需展示合同编号、商品、金额、期数、每期应还、到期日等核心摘要。</w:t>
      </w:r>
    </w:p>
    <w:p>
      <w:pPr>
        <w:pStyle w:val="ListBullet"/>
      </w:pPr>
      <w:r>
        <w:rPr>
          <w:rFonts w:ascii="Microsoft YaHei" w:hAnsi="Microsoft YaHei" w:eastAsia="Microsoft YaHei"/>
        </w:rPr>
        <w:t>合同签署后状态变为已签署。</w:t>
      </w:r>
    </w:p>
    <w:p>
      <w:pPr>
        <w:pStyle w:val="ListBullet"/>
      </w:pPr>
      <w:r>
        <w:rPr>
          <w:rFonts w:ascii="Microsoft YaHei" w:hAnsi="Microsoft YaHei" w:eastAsia="Microsoft YaHei"/>
        </w:rPr>
        <w:t>已签署合同可在我的合同中查看。</w:t>
      </w:r>
    </w:p>
    <w:p>
      <w:pPr>
        <w:pStyle w:val="ListBullet"/>
      </w:pPr>
      <w:r>
        <w:rPr>
          <w:rFonts w:ascii="Microsoft YaHei" w:hAnsi="Microsoft YaHei" w:eastAsia="Microsoft YaHei"/>
        </w:rPr>
        <w:t>作废合同需展示作废原因。</w:t>
      </w:r>
    </w:p>
    <w:p>
      <w:pPr>
        <w:pStyle w:val="Heading2"/>
      </w:pPr>
      <w:r>
        <w:t>11.7 账单还款规则</w:t>
      </w:r>
    </w:p>
    <w:p>
      <w:pPr>
        <w:pStyle w:val="ListBullet"/>
      </w:pPr>
      <w:r>
        <w:rPr>
          <w:rFonts w:ascii="Microsoft YaHei" w:hAnsi="Microsoft YaHei" w:eastAsia="Microsoft YaHei"/>
        </w:rPr>
        <w:t>每个分期订单生成对应还款计划。</w:t>
      </w:r>
    </w:p>
    <w:p>
      <w:pPr>
        <w:pStyle w:val="ListBullet"/>
      </w:pPr>
      <w:r>
        <w:rPr>
          <w:rFonts w:ascii="Microsoft YaHei" w:hAnsi="Microsoft YaHei" w:eastAsia="Microsoft YaHei"/>
        </w:rPr>
        <w:t>每期账单包含期数、还款日、应还金额和状态。</w:t>
      </w:r>
    </w:p>
    <w:p>
      <w:pPr>
        <w:pStyle w:val="ListBullet"/>
      </w:pPr>
      <w:r>
        <w:rPr>
          <w:rFonts w:ascii="Microsoft YaHei" w:hAnsi="Microsoft YaHei" w:eastAsia="Microsoft YaHei"/>
        </w:rPr>
        <w:t>当前待还款期需突出展示。</w:t>
      </w:r>
    </w:p>
    <w:p>
      <w:pPr>
        <w:pStyle w:val="ListBullet"/>
      </w:pPr>
      <w:r>
        <w:rPr>
          <w:rFonts w:ascii="Microsoft YaHei" w:hAnsi="Microsoft YaHei" w:eastAsia="Microsoft YaHei"/>
        </w:rPr>
        <w:t>已结清账单不可重复还款。</w:t>
      </w:r>
    </w:p>
    <w:p>
      <w:pPr>
        <w:pStyle w:val="ListBullet"/>
      </w:pPr>
      <w:r>
        <w:rPr>
          <w:rFonts w:ascii="Microsoft YaHei" w:hAnsi="Microsoft YaHei" w:eastAsia="Microsoft YaHei"/>
        </w:rPr>
        <w:t>逾期账单需展示逾期提示。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用户可从首页、我的账单、账单详情、设备状态进入还款。</w:t>
      </w:r>
    </w:p>
    <w:p>
      <w:pPr>
        <w:pStyle w:val="Heading2"/>
      </w:pPr>
      <w:r>
        <w:t>11.8 逾期提醒规则</w:t>
      </w:r>
    </w:p>
    <w:p>
      <w:pPr>
        <w:pStyle w:val="ListBullet"/>
      </w:pPr>
      <w:r>
        <w:rPr>
          <w:rFonts w:ascii="Microsoft YaHei" w:hAnsi="Microsoft YaHei" w:eastAsia="Microsoft YaHei"/>
        </w:rPr>
        <w:t>到期前应提醒用户及时还款。</w:t>
      </w:r>
    </w:p>
    <w:p>
      <w:pPr>
        <w:pStyle w:val="ListBullet"/>
      </w:pPr>
      <w:r>
        <w:rPr>
          <w:rFonts w:ascii="Microsoft YaHei" w:hAnsi="Microsoft YaHei" w:eastAsia="Microsoft YaHei"/>
        </w:rPr>
        <w:t>到期日当天应展示待还款状态。</w:t>
      </w:r>
    </w:p>
    <w:p>
      <w:pPr>
        <w:pStyle w:val="ListBullet"/>
      </w:pPr>
      <w:r>
        <w:rPr>
          <w:rFonts w:ascii="Microsoft YaHei" w:hAnsi="Microsoft YaHei" w:eastAsia="Microsoft YaHei"/>
        </w:rPr>
        <w:t>超过还款日后展示逾期状态。</w:t>
      </w:r>
    </w:p>
    <w:p>
      <w:pPr>
        <w:pStyle w:val="ListBullet"/>
      </w:pPr>
      <w:r>
        <w:rPr>
          <w:rFonts w:ascii="Microsoft YaHei" w:hAnsi="Microsoft YaHei" w:eastAsia="Microsoft YaHei"/>
        </w:rPr>
        <w:t>逾期状态需同步影响账单页、消息页、设备状态页。</w:t>
      </w:r>
    </w:p>
    <w:p>
      <w:pPr>
        <w:pStyle w:val="ListBullet"/>
      </w:pPr>
      <w:r>
        <w:rPr>
          <w:rFonts w:ascii="Microsoft YaHei" w:hAnsi="Microsoft YaHei" w:eastAsia="Microsoft YaHei"/>
        </w:rPr>
        <w:t>设备锁定和解锁结果以锁机系统返回状态为准。</w:t>
      </w:r>
    </w:p>
    <w:p>
      <w:pPr>
        <w:pStyle w:val="ListBullet"/>
      </w:pPr>
      <w:r>
        <w:rPr>
          <w:rFonts w:ascii="Microsoft YaHei" w:hAnsi="Microsoft YaHei" w:eastAsia="Microsoft YaHei"/>
        </w:rPr>
        <w:t>逾期提示文案需清晰说明可能影响。</w:t>
      </w:r>
    </w:p>
    <w:p>
      <w:pPr>
        <w:pStyle w:val="Heading2"/>
      </w:pPr>
      <w:r>
        <w:t>11.9 设备状态规则</w:t>
      </w:r>
    </w:p>
    <w:p>
      <w:pPr>
        <w:pStyle w:val="ListBullet"/>
      </w:pPr>
      <w:r>
        <w:rPr>
          <w:rFonts w:ascii="Microsoft YaHei" w:hAnsi="Microsoft YaHei" w:eastAsia="Microsoft YaHei"/>
        </w:rPr>
        <w:t>正常设备展示正常状态。</w:t>
      </w:r>
    </w:p>
    <w:p>
      <w:pPr>
        <w:pStyle w:val="ListBullet"/>
      </w:pPr>
      <w:r>
        <w:rPr>
          <w:rFonts w:ascii="Microsoft YaHei" w:hAnsi="Microsoft YaHei" w:eastAsia="Microsoft YaHei"/>
        </w:rPr>
        <w:t>逾期后设备可进入预警状态。</w:t>
      </w:r>
    </w:p>
    <w:p>
      <w:pPr>
        <w:pStyle w:val="ListBullet"/>
      </w:pPr>
      <w:r>
        <w:rPr>
          <w:rFonts w:ascii="Microsoft YaHei" w:hAnsi="Microsoft YaHei" w:eastAsia="Microsoft YaHei"/>
        </w:rPr>
        <w:t>达到约定条件后设备可展示已锁定。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用户完成还款后状态进入解锁中。</w:t>
      </w:r>
    </w:p>
    <w:p>
      <w:pPr>
        <w:pStyle w:val="ListBullet"/>
      </w:pPr>
      <w:r>
        <w:rPr>
          <w:rFonts w:ascii="Microsoft YaHei" w:hAnsi="Microsoft YaHei" w:eastAsia="Microsoft YaHei"/>
        </w:rPr>
        <w:t>锁机和解锁由锁机系统处理，门店不具备操作权限。</w:t>
      </w:r>
    </w:p>
    <w:p>
      <w:pPr>
        <w:pStyle w:val="ListBullet"/>
      </w:pPr>
      <w:r>
        <w:rPr>
          <w:rFonts w:ascii="Microsoft YaHei" w:hAnsi="Microsoft YaHei" w:eastAsia="Microsoft YaHei"/>
        </w:rPr>
        <w:t>解锁完成后状态展示已解锁或正常。</w:t>
      </w:r>
    </w:p>
    <w:p>
      <w:pPr>
        <w:pStyle w:val="ListBullet"/>
      </w:pPr>
      <w:r>
        <w:rPr>
          <w:rFonts w:ascii="Microsoft YaHei" w:hAnsi="Microsoft YaHei" w:eastAsia="Microsoft YaHei"/>
        </w:rPr>
        <w:t>异常时引导联系客服。</w:t>
      </w:r>
    </w:p>
    <w:p>
      <w:pPr>
        <w:pStyle w:val="Heading2"/>
      </w:pPr>
      <w:r>
        <w:t>11.10 回收报价规则</w:t>
      </w:r>
    </w:p>
    <w:p>
      <w:pPr>
        <w:pStyle w:val="ListBullet"/>
      </w:pPr>
      <w:r>
        <w:rPr>
          <w:rFonts w:ascii="Microsoft YaHei" w:hAnsi="Microsoft YaHei" w:eastAsia="Microsoft YaHei"/>
        </w:rPr>
        <w:t>用户填写设备信息后生成预估报价。</w:t>
      </w:r>
    </w:p>
    <w:p>
      <w:pPr>
        <w:pStyle w:val="ListBullet"/>
      </w:pPr>
      <w:r>
        <w:rPr>
          <w:rFonts w:ascii="Microsoft YaHei" w:hAnsi="Microsoft YaHei" w:eastAsia="Microsoft YaHei"/>
        </w:rPr>
        <w:t>报价需展示有效期。</w:t>
      </w:r>
    </w:p>
    <w:p>
      <w:pPr>
        <w:pStyle w:val="ListBullet"/>
      </w:pPr>
      <w:r>
        <w:rPr>
          <w:rFonts w:ascii="Microsoft YaHei" w:hAnsi="Microsoft YaHei" w:eastAsia="Microsoft YaHei"/>
        </w:rPr>
        <w:t>报价页必须提示最终价格以验机结果为准。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用户可联系就近门店。</w:t>
      </w:r>
    </w:p>
    <w:p>
      <w:pPr>
        <w:pStyle w:val="ListBullet"/>
      </w:pPr>
      <w:r>
        <w:rPr>
          <w:rFonts w:ascii="Microsoft YaHei" w:hAnsi="Microsoft YaHei" w:eastAsia="Microsoft YaHei"/>
        </w:rPr>
        <w:t>到店或上门验机后生成最终报价。</w:t>
      </w:r>
    </w:p>
    <w:p>
      <w:pPr>
        <w:pStyle w:val="ListBullet"/>
      </w:pPr>
      <w:r>
        <w:rPr>
          <w:rFonts w:ascii="Microsoft YaHei" w:hAnsi="Microsoft YaHei" w:eastAsia="Microsoft YaHei"/>
        </w:rPr>
        <w:t>用户确认最终报价后进入放款流程。</w:t>
      </w:r>
    </w:p>
    <w:p>
      <w:pPr>
        <w:pStyle w:val="Heading2"/>
      </w:pPr>
      <w:r>
        <w:t>11.11 商家入驻与凭证规则</w:t>
      </w:r>
    </w:p>
    <w:p>
      <w:pPr>
        <w:pStyle w:val="ListBullet"/>
      </w:pPr>
      <w:r>
        <w:rPr>
          <w:rFonts w:ascii="Microsoft YaHei" w:hAnsi="Microsoft YaHei" w:eastAsia="Microsoft YaHei"/>
        </w:rPr>
        <w:t>商家需要提交入驻申请。</w:t>
      </w:r>
    </w:p>
    <w:p>
      <w:pPr>
        <w:pStyle w:val="ListBullet"/>
      </w:pPr>
      <w:r>
        <w:rPr>
          <w:rFonts w:ascii="Microsoft YaHei" w:hAnsi="Microsoft YaHei" w:eastAsia="Microsoft YaHei"/>
        </w:rPr>
        <w:t>商家入驻资料需由平台审核。</w:t>
      </w:r>
    </w:p>
    <w:p>
      <w:pPr>
        <w:pStyle w:val="ListBullet"/>
      </w:pPr>
      <w:r>
        <w:rPr>
          <w:rFonts w:ascii="Microsoft YaHei" w:hAnsi="Microsoft YaHei" w:eastAsia="Microsoft YaHei"/>
        </w:rPr>
        <w:t>审核通过后，商家可登录商家端。</w:t>
      </w:r>
    </w:p>
    <w:p>
      <w:pPr>
        <w:pStyle w:val="ListBullet"/>
      </w:pPr>
      <w:r>
        <w:rPr>
          <w:rFonts w:ascii="Microsoft YaHei" w:hAnsi="Microsoft YaHei" w:eastAsia="Microsoft YaHei"/>
        </w:rPr>
        <w:t>商家端唯一核心功能为查看公司提供的打款凭证。</w:t>
      </w:r>
    </w:p>
    <w:p>
      <w:pPr>
        <w:pStyle w:val="ListBullet"/>
      </w:pPr>
      <w:r>
        <w:rPr>
          <w:rFonts w:ascii="Microsoft YaHei" w:hAnsi="Microsoft YaHei" w:eastAsia="Microsoft YaHei"/>
        </w:rPr>
        <w:t>商家只能查看本商家的打款凭证。</w:t>
      </w:r>
    </w:p>
    <w:p>
      <w:pPr>
        <w:pStyle w:val="ListBullet"/>
      </w:pPr>
      <w:r>
        <w:rPr>
          <w:rFonts w:ascii="Microsoft YaHei" w:hAnsi="Microsoft YaHei" w:eastAsia="Microsoft YaHei"/>
        </w:rPr>
        <w:t>商家不可修改打款凭证。</w:t>
      </w:r>
    </w:p>
    <w:p>
      <w:pPr>
        <w:pStyle w:val="ListBullet"/>
      </w:pPr>
      <w:r>
        <w:rPr>
          <w:rFonts w:ascii="Microsoft YaHei" w:hAnsi="Microsoft YaHei" w:eastAsia="Microsoft YaHei"/>
        </w:rPr>
        <w:t>商家不可删除打款凭证。</w:t>
      </w:r>
    </w:p>
    <w:p>
      <w:pPr>
        <w:pStyle w:val="ListBullet"/>
      </w:pPr>
      <w:r>
        <w:rPr>
          <w:rFonts w:ascii="Microsoft YaHei" w:hAnsi="Microsoft YaHei" w:eastAsia="Microsoft YaHei"/>
        </w:rPr>
        <w:t>商家不参与分期用机审核。</w:t>
      </w:r>
    </w:p>
    <w:p>
      <w:pPr>
        <w:pStyle w:val="ListBullet"/>
      </w:pPr>
      <w:r>
        <w:rPr>
          <w:rFonts w:ascii="Microsoft YaHei" w:hAnsi="Microsoft YaHei" w:eastAsia="Microsoft YaHei"/>
        </w:rPr>
        <w:t>商家不处理用户补件。</w:t>
      </w:r>
    </w:p>
    <w:p>
      <w:pPr>
        <w:pStyle w:val="ListBullet"/>
      </w:pPr>
      <w:r>
        <w:rPr>
          <w:rFonts w:ascii="Microsoft YaHei" w:hAnsi="Microsoft YaHei" w:eastAsia="Microsoft YaHei"/>
        </w:rPr>
        <w:t>商家不决定申请通过或驳回。</w:t>
      </w:r>
    </w:p>
    <w:p>
      <w:pPr>
        <w:pStyle w:val="ListBullet"/>
      </w:pPr>
      <w:r>
        <w:rPr>
          <w:rFonts w:ascii="Microsoft YaHei" w:hAnsi="Microsoft YaHei" w:eastAsia="Microsoft YaHei"/>
        </w:rPr>
        <w:t>商家不参与合同签署。</w:t>
      </w:r>
    </w:p>
    <w:p>
      <w:pPr>
        <w:pStyle w:val="ListBullet"/>
      </w:pPr>
      <w:r>
        <w:rPr>
          <w:rFonts w:ascii="Microsoft YaHei" w:hAnsi="Microsoft YaHei" w:eastAsia="Microsoft YaHei"/>
        </w:rPr>
        <w:t>商家不查看用户账单。</w:t>
      </w:r>
    </w:p>
    <w:p>
      <w:pPr>
        <w:pStyle w:val="ListBullet"/>
      </w:pPr>
      <w:r>
        <w:rPr>
          <w:rFonts w:ascii="Microsoft YaHei" w:hAnsi="Microsoft YaHei" w:eastAsia="Microsoft YaHei"/>
        </w:rPr>
        <w:t>商家不处理逾期。</w:t>
      </w:r>
    </w:p>
    <w:p>
      <w:pPr>
        <w:pStyle w:val="ListBullet"/>
      </w:pPr>
      <w:r>
        <w:rPr>
          <w:rFonts w:ascii="Microsoft YaHei" w:hAnsi="Microsoft YaHei" w:eastAsia="Microsoft YaHei"/>
        </w:rPr>
        <w:t>商家不执行锁机或解锁。</w:t>
      </w:r>
    </w:p>
    <w:p>
      <w:pPr>
        <w:pStyle w:val="Heading2"/>
      </w:pPr>
      <w:r>
        <w:t>11.12 业务员跟进规则</w:t>
      </w:r>
    </w:p>
    <w:p>
      <w:pPr>
        <w:pStyle w:val="ListBullet"/>
      </w:pPr>
      <w:r>
        <w:rPr>
          <w:rFonts w:ascii="Microsoft YaHei" w:hAnsi="Microsoft YaHei" w:eastAsia="Microsoft YaHei"/>
        </w:rPr>
        <w:t>业务员只能查看分配给自己的跟进事项。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业务员可协助客户理解申请流程。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业务员可提醒客户补充资料。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业务员可协调商家进行线下协作。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业务员不具备审核权限。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业务员不具备合同审批权限。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业务员不具备账单处理权限。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业务员不具备锁机或解锁权限。</w:t>
      </w:r>
    </w:p>
    <w:p>
      <w:pPr>
        <w:pStyle w:val="Heading1"/>
      </w:pPr>
      <w:r>
        <w:t>12. 字段与表单规则</w:t>
      </w:r>
    </w:p>
    <w:p>
      <w:pPr>
        <w:pStyle w:val="Heading2"/>
      </w:pPr>
      <w:r>
        <w:t>12.1 用户注册登录字段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是否必填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用户登录账号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验证码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登录或注册校验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密码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注册时必填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注册页使用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确认密码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注册时必填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需与密码一致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协议确认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必须勾选</w:t>
            </w:r>
          </w:p>
        </w:tc>
      </w:tr>
    </w:tbl>
    <w:p/>
    <w:p>
      <w:pPr>
        <w:pStyle w:val="Heading2"/>
      </w:pPr>
      <w:r>
        <w:t>12.2 分期用机申请字段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是否必填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联系人姓名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紧急联系人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联系人手机号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紧急联系人电话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与本人关系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关系选项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职业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工作职业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月收入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收入范围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工作单位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视规则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可设置为选填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工作城市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工作所在地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贷款金额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申请金额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贷款分期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分期期数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业务员编码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渠道信息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商家编码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来源商家或交付商家信息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收入证明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建议必填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用于审核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补充资料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其他证明资料</w:t>
            </w:r>
          </w:p>
        </w:tc>
      </w:tr>
    </w:tbl>
    <w:p/>
    <w:p>
      <w:pPr>
        <w:pStyle w:val="Heading2"/>
      </w:pPr>
      <w:r>
        <w:t>12.3 商家入驻字段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是否必填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真实姓名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申请人姓名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手机号码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申请人联系方式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身份证号码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申请人身份证号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商家名称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商家或门店名称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商家编码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审核通过后生成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商家唯一标识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商家地址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线下经营地址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商家联系人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商家联系人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联系电话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商家联系电话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收款主体名称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用于核对打款凭证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收款账号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用于核对打款凭证，展示需脱敏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开户行或收款渠道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收款信息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身份证正面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申请人证件照片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身份证反面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申请人证件照片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营业执照或门店资质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商家资质资料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入驻状态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待提交、审核中、审核通过、审核驳回、已停用</w:t>
            </w:r>
          </w:p>
        </w:tc>
      </w:tr>
    </w:tbl>
    <w:p/>
    <w:p>
      <w:pPr>
        <w:pStyle w:val="Heading2"/>
      </w:pPr>
      <w:r>
        <w:t>12.4 业务员入驻字段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是否必填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真实姓名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申请人姓名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手机号码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联系方式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身份证号码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身份证号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身份证正面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证件照片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身份证反面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证件照片</w:t>
            </w:r>
          </w:p>
        </w:tc>
      </w:tr>
    </w:tbl>
    <w:p/>
    <w:p>
      <w:pPr>
        <w:pStyle w:val="Heading2"/>
      </w:pPr>
      <w:r>
        <w:t>12.5 回收设备字段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是否必填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手机型号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回收设备型号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是否正常使用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设备功能状态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存储容量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容量选项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电池健康度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电池状态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机身磨损程度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外观状态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是否有磕碰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外观损伤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屏幕外观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屏幕状态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分期用机日期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特殊场景记录</w:t>
            </w:r>
          </w:p>
        </w:tc>
      </w:tr>
    </w:tbl>
    <w:p/>
    <w:p>
      <w:pPr>
        <w:pStyle w:val="Heading2"/>
      </w:pPr>
      <w:r>
        <w:t>12.6 支付字段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字段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是否必填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应付金额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页面展示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付款方式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现金转账或线上支付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收款单位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现金转账展示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收款信息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开户行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现金转账展示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银行信息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银行账号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现金转账展示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收款账号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转账凭证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现金转账必填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用户上传</w:t>
            </w:r>
          </w:p>
        </w:tc>
      </w:tr>
    </w:tbl>
    <w:p/>
    <w:p>
      <w:pPr>
        <w:pStyle w:val="Heading1"/>
      </w:pPr>
      <w:r>
        <w:t>13. 消息通知规则</w:t>
      </w:r>
    </w:p>
    <w:p>
      <w:pPr>
        <w:pStyle w:val="Heading2"/>
      </w:pPr>
      <w:r>
        <w:t>13.1 消息分类</w:t>
      </w:r>
    </w:p>
    <w:p>
      <w:r>
        <w:rPr>
          <w:rFonts w:ascii="Microsoft YaHei" w:hAnsi="Microsoft YaHei" w:eastAsia="Microsoft YaHei"/>
        </w:rPr>
        <w:t>系统通知：</w:t>
      </w:r>
    </w:p>
    <w:p>
      <w:pPr>
        <w:pStyle w:val="ListBullet"/>
      </w:pPr>
      <w:r>
        <w:rPr>
          <w:rFonts w:ascii="Microsoft YaHei" w:hAnsi="Microsoft YaHei" w:eastAsia="Microsoft YaHei"/>
        </w:rPr>
        <w:t>注册成功。</w:t>
      </w:r>
    </w:p>
    <w:p>
      <w:pPr>
        <w:pStyle w:val="ListBullet"/>
      </w:pPr>
      <w:r>
        <w:rPr>
          <w:rFonts w:ascii="Microsoft YaHei" w:hAnsi="Microsoft YaHei" w:eastAsia="Microsoft YaHei"/>
        </w:rPr>
        <w:t>协议更新。</w:t>
      </w:r>
    </w:p>
    <w:p>
      <w:pPr>
        <w:pStyle w:val="ListBullet"/>
      </w:pPr>
      <w:r>
        <w:rPr>
          <w:rFonts w:ascii="Microsoft YaHei" w:hAnsi="Microsoft YaHei" w:eastAsia="Microsoft YaHei"/>
        </w:rPr>
        <w:t>平台公告。</w:t>
      </w:r>
    </w:p>
    <w:p>
      <w:pPr>
        <w:pStyle w:val="ListBullet"/>
      </w:pPr>
      <w:r>
        <w:rPr>
          <w:rFonts w:ascii="Microsoft YaHei" w:hAnsi="Microsoft YaHei" w:eastAsia="Microsoft YaHei"/>
        </w:rPr>
        <w:t>服务规则更新。</w:t>
      </w:r>
    </w:p>
    <w:p>
      <w:r>
        <w:rPr>
          <w:rFonts w:ascii="Microsoft YaHei" w:hAnsi="Microsoft YaHei" w:eastAsia="Microsoft YaHei"/>
        </w:rPr>
        <w:t>订单通知：</w:t>
      </w:r>
    </w:p>
    <w:p>
      <w:pPr>
        <w:pStyle w:val="ListBullet"/>
      </w:pPr>
      <w:r>
        <w:rPr>
          <w:rFonts w:ascii="Microsoft YaHei" w:hAnsi="Microsoft YaHei" w:eastAsia="Microsoft YaHei"/>
        </w:rPr>
        <w:t>订单提交成功。</w:t>
      </w:r>
    </w:p>
    <w:p>
      <w:pPr>
        <w:pStyle w:val="ListBullet"/>
      </w:pPr>
      <w:r>
        <w:rPr>
          <w:rFonts w:ascii="Microsoft YaHei" w:hAnsi="Microsoft YaHei" w:eastAsia="Microsoft YaHei"/>
        </w:rPr>
        <w:t>支付待确认。</w:t>
      </w:r>
    </w:p>
    <w:p>
      <w:pPr>
        <w:pStyle w:val="ListBullet"/>
      </w:pPr>
      <w:r>
        <w:rPr>
          <w:rFonts w:ascii="Microsoft YaHei" w:hAnsi="Microsoft YaHei" w:eastAsia="Microsoft YaHei"/>
        </w:rPr>
        <w:t>订单审核中。</w:t>
      </w:r>
    </w:p>
    <w:p>
      <w:pPr>
        <w:pStyle w:val="ListBullet"/>
      </w:pPr>
      <w:r>
        <w:rPr>
          <w:rFonts w:ascii="Microsoft YaHei" w:hAnsi="Microsoft YaHei" w:eastAsia="Microsoft YaHei"/>
        </w:rPr>
        <w:t>订单审核通过。</w:t>
      </w:r>
    </w:p>
    <w:p>
      <w:pPr>
        <w:pStyle w:val="ListBullet"/>
      </w:pPr>
      <w:r>
        <w:rPr>
          <w:rFonts w:ascii="Microsoft YaHei" w:hAnsi="Microsoft YaHei" w:eastAsia="Microsoft YaHei"/>
        </w:rPr>
        <w:t>订单已驳回。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商品已发货。</w:t>
      </w:r>
    </w:p>
    <w:p>
      <w:pPr>
        <w:pStyle w:val="ListBullet"/>
      </w:pPr>
      <w:r>
        <w:rPr>
          <w:rFonts w:ascii="Microsoft YaHei" w:hAnsi="Microsoft YaHei" w:eastAsia="Microsoft YaHei"/>
        </w:rPr>
        <w:t>待门店自提。</w:t>
      </w:r>
    </w:p>
    <w:p>
      <w:r>
        <w:rPr>
          <w:rFonts w:ascii="Microsoft YaHei" w:hAnsi="Microsoft YaHei" w:eastAsia="Microsoft YaHei"/>
        </w:rPr>
        <w:t>逾期提醒：</w:t>
      </w:r>
    </w:p>
    <w:p>
      <w:pPr>
        <w:pStyle w:val="ListBullet"/>
      </w:pPr>
      <w:r>
        <w:rPr>
          <w:rFonts w:ascii="Microsoft YaHei" w:hAnsi="Microsoft YaHei" w:eastAsia="Microsoft YaHei"/>
        </w:rPr>
        <w:t>账单即将到期。</w:t>
      </w:r>
    </w:p>
    <w:p>
      <w:pPr>
        <w:pStyle w:val="ListBullet"/>
      </w:pPr>
      <w:r>
        <w:rPr>
          <w:rFonts w:ascii="Microsoft YaHei" w:hAnsi="Microsoft YaHei" w:eastAsia="Microsoft YaHei"/>
        </w:rPr>
        <w:t>账单今日到期。</w:t>
      </w:r>
    </w:p>
    <w:p>
      <w:pPr>
        <w:pStyle w:val="ListBullet"/>
      </w:pPr>
      <w:r>
        <w:rPr>
          <w:rFonts w:ascii="Microsoft YaHei" w:hAnsi="Microsoft YaHei" w:eastAsia="Microsoft YaHei"/>
        </w:rPr>
        <w:t>账单已逾期。</w:t>
      </w:r>
    </w:p>
    <w:p>
      <w:pPr>
        <w:pStyle w:val="ListBullet"/>
      </w:pPr>
      <w:r>
        <w:rPr>
          <w:rFonts w:ascii="Microsoft YaHei" w:hAnsi="Microsoft YaHei" w:eastAsia="Microsoft YaHei"/>
        </w:rPr>
        <w:t>逾期可能影响设备使用。</w:t>
      </w:r>
    </w:p>
    <w:p>
      <w:r>
        <w:rPr>
          <w:rFonts w:ascii="Microsoft YaHei" w:hAnsi="Microsoft YaHei" w:eastAsia="Microsoft YaHei"/>
        </w:rPr>
        <w:t>解锁通知：</w:t>
      </w:r>
    </w:p>
    <w:p>
      <w:pPr>
        <w:pStyle w:val="ListBullet"/>
      </w:pPr>
      <w:r>
        <w:rPr>
          <w:rFonts w:ascii="Microsoft YaHei" w:hAnsi="Microsoft YaHei" w:eastAsia="Microsoft YaHei"/>
        </w:rPr>
        <w:t>设备已锁定。</w:t>
      </w:r>
    </w:p>
    <w:p>
      <w:pPr>
        <w:pStyle w:val="ListBullet"/>
      </w:pPr>
      <w:r>
        <w:rPr>
          <w:rFonts w:ascii="Microsoft YaHei" w:hAnsi="Microsoft YaHei" w:eastAsia="Microsoft YaHei"/>
        </w:rPr>
        <w:t>还款成功。</w:t>
      </w:r>
    </w:p>
    <w:p>
      <w:pPr>
        <w:pStyle w:val="ListBullet"/>
      </w:pPr>
      <w:r>
        <w:rPr>
          <w:rFonts w:ascii="Microsoft YaHei" w:hAnsi="Microsoft YaHei" w:eastAsia="Microsoft YaHei"/>
        </w:rPr>
        <w:t>设备解锁中。</w:t>
      </w:r>
    </w:p>
    <w:p>
      <w:pPr>
        <w:pStyle w:val="ListBullet"/>
      </w:pPr>
      <w:r>
        <w:rPr>
          <w:rFonts w:ascii="Microsoft YaHei" w:hAnsi="Microsoft YaHei" w:eastAsia="Microsoft YaHei"/>
        </w:rPr>
        <w:t>设备已恢复正常。</w:t>
      </w:r>
    </w:p>
    <w:p>
      <w:r>
        <w:rPr>
          <w:rFonts w:ascii="Microsoft YaHei" w:hAnsi="Microsoft YaHei" w:eastAsia="Microsoft YaHei"/>
        </w:rPr>
        <w:t>回收通知：</w:t>
      </w:r>
    </w:p>
    <w:p>
      <w:pPr>
        <w:pStyle w:val="ListBullet"/>
      </w:pPr>
      <w:r>
        <w:rPr>
          <w:rFonts w:ascii="Microsoft YaHei" w:hAnsi="Microsoft YaHei" w:eastAsia="Microsoft YaHei"/>
        </w:rPr>
        <w:t>回收申请已提交。</w:t>
      </w:r>
    </w:p>
    <w:p>
      <w:pPr>
        <w:pStyle w:val="ListBullet"/>
      </w:pPr>
      <w:r>
        <w:rPr>
          <w:rFonts w:ascii="Microsoft YaHei" w:hAnsi="Microsoft YaHei" w:eastAsia="Microsoft YaHei"/>
        </w:rPr>
        <w:t>回收报价已生成。</w:t>
      </w:r>
    </w:p>
    <w:p>
      <w:pPr>
        <w:pStyle w:val="ListBullet"/>
      </w:pPr>
      <w:r>
        <w:rPr>
          <w:rFonts w:ascii="Microsoft YaHei" w:hAnsi="Microsoft YaHei" w:eastAsia="Microsoft YaHei"/>
        </w:rPr>
        <w:t>等待上门验机。</w:t>
      </w:r>
    </w:p>
    <w:p>
      <w:pPr>
        <w:pStyle w:val="ListBullet"/>
      </w:pPr>
      <w:r>
        <w:rPr>
          <w:rFonts w:ascii="Microsoft YaHei" w:hAnsi="Microsoft YaHei" w:eastAsia="Microsoft YaHei"/>
        </w:rPr>
        <w:t>最终报价待确认。</w:t>
      </w:r>
    </w:p>
    <w:p>
      <w:pPr>
        <w:pStyle w:val="ListBullet"/>
      </w:pPr>
      <w:r>
        <w:rPr>
          <w:rFonts w:ascii="Microsoft YaHei" w:hAnsi="Microsoft YaHei" w:eastAsia="Microsoft YaHei"/>
        </w:rPr>
        <w:t>放款处理中。</w:t>
      </w:r>
    </w:p>
    <w:p>
      <w:pPr>
        <w:pStyle w:val="ListBullet"/>
      </w:pPr>
      <w:r>
        <w:rPr>
          <w:rFonts w:ascii="Microsoft YaHei" w:hAnsi="Microsoft YaHei" w:eastAsia="Microsoft YaHei"/>
        </w:rPr>
        <w:t>放款完成。</w:t>
      </w:r>
    </w:p>
    <w:p>
      <w:pPr>
        <w:pStyle w:val="Heading2"/>
      </w:pPr>
      <w:r>
        <w:t>13.2 消息展示规则</w:t>
      </w:r>
    </w:p>
    <w:p>
      <w:pPr>
        <w:pStyle w:val="ListBullet"/>
      </w:pPr>
      <w:r>
        <w:rPr>
          <w:rFonts w:ascii="Microsoft YaHei" w:hAnsi="Microsoft YaHei" w:eastAsia="Microsoft YaHei"/>
        </w:rPr>
        <w:t>消息分类页展示最近一条摘要。</w:t>
      </w:r>
    </w:p>
    <w:p>
      <w:pPr>
        <w:pStyle w:val="ListBullet"/>
      </w:pPr>
      <w:r>
        <w:rPr>
          <w:rFonts w:ascii="Microsoft YaHei" w:hAnsi="Microsoft YaHei" w:eastAsia="Microsoft YaHei"/>
        </w:rPr>
        <w:t>有未读消息时展示红点或数字。</w:t>
      </w:r>
    </w:p>
    <w:p>
      <w:pPr>
        <w:pStyle w:val="ListBullet"/>
      </w:pPr>
      <w:r>
        <w:rPr>
          <w:rFonts w:ascii="Microsoft YaHei" w:hAnsi="Microsoft YaHei" w:eastAsia="Microsoft YaHei"/>
        </w:rPr>
        <w:t>进入消息详情后消息变为已读。</w:t>
      </w:r>
    </w:p>
    <w:p>
      <w:pPr>
        <w:pStyle w:val="ListBullet"/>
      </w:pPr>
      <w:r>
        <w:rPr>
          <w:rFonts w:ascii="Microsoft YaHei" w:hAnsi="Microsoft YaHei" w:eastAsia="Microsoft YaHei"/>
        </w:rPr>
        <w:t>重要消息需在对应业务页面同步展示。</w:t>
      </w:r>
    </w:p>
    <w:p>
      <w:pPr>
        <w:pStyle w:val="Heading1"/>
      </w:pPr>
      <w:r>
        <w:t>14. 权限与可见范围</w:t>
      </w:r>
    </w:p>
    <w:p>
      <w:pPr>
        <w:pStyle w:val="Heading2"/>
      </w:pPr>
      <w:r>
        <w:t>14.1 普通用户</w:t>
      </w:r>
    </w:p>
    <w:p>
      <w:r>
        <w:rPr>
          <w:rFonts w:ascii="Microsoft YaHei" w:hAnsi="Microsoft YaHei" w:eastAsia="Microsoft YaHei"/>
        </w:rPr>
        <w:t>可见范围：</w:t>
      </w:r>
    </w:p>
    <w:p>
      <w:pPr>
        <w:pStyle w:val="ListBullet"/>
      </w:pPr>
      <w:r>
        <w:rPr>
          <w:rFonts w:ascii="Microsoft YaHei" w:hAnsi="Microsoft YaHei" w:eastAsia="Microsoft YaHei"/>
        </w:rPr>
        <w:t>自己的订单。</w:t>
      </w:r>
    </w:p>
    <w:p>
      <w:pPr>
        <w:pStyle w:val="ListBullet"/>
      </w:pPr>
      <w:r>
        <w:rPr>
          <w:rFonts w:ascii="Microsoft YaHei" w:hAnsi="Microsoft YaHei" w:eastAsia="Microsoft YaHei"/>
        </w:rPr>
        <w:t>自己的合同。</w:t>
      </w:r>
    </w:p>
    <w:p>
      <w:pPr>
        <w:pStyle w:val="ListBullet"/>
      </w:pPr>
      <w:r>
        <w:rPr>
          <w:rFonts w:ascii="Microsoft YaHei" w:hAnsi="Microsoft YaHei" w:eastAsia="Microsoft YaHei"/>
        </w:rPr>
        <w:t>自己的账单。</w:t>
      </w:r>
    </w:p>
    <w:p>
      <w:pPr>
        <w:pStyle w:val="ListBullet"/>
      </w:pPr>
      <w:r>
        <w:rPr>
          <w:rFonts w:ascii="Microsoft YaHei" w:hAnsi="Microsoft YaHei" w:eastAsia="Microsoft YaHei"/>
        </w:rPr>
        <w:t>自己的回收单。</w:t>
      </w:r>
    </w:p>
    <w:p>
      <w:pPr>
        <w:pStyle w:val="ListBullet"/>
      </w:pPr>
      <w:r>
        <w:rPr>
          <w:rFonts w:ascii="Microsoft YaHei" w:hAnsi="Microsoft YaHei" w:eastAsia="Microsoft YaHei"/>
        </w:rPr>
        <w:t>自己的设备状态。</w:t>
      </w:r>
    </w:p>
    <w:p>
      <w:pPr>
        <w:pStyle w:val="ListBullet"/>
      </w:pPr>
      <w:r>
        <w:rPr>
          <w:rFonts w:ascii="Microsoft YaHei" w:hAnsi="Microsoft YaHei" w:eastAsia="Microsoft YaHei"/>
        </w:rPr>
        <w:t>自己的消息。</w:t>
      </w:r>
    </w:p>
    <w:p>
      <w:r>
        <w:rPr>
          <w:rFonts w:ascii="Microsoft YaHei" w:hAnsi="Microsoft YaHei" w:eastAsia="Microsoft YaHei"/>
        </w:rPr>
        <w:t>不可见范围：</w:t>
      </w:r>
    </w:p>
    <w:p>
      <w:pPr>
        <w:pStyle w:val="ListBullet"/>
      </w:pPr>
      <w:r>
        <w:rPr>
          <w:rFonts w:ascii="Microsoft YaHei" w:hAnsi="Microsoft YaHei" w:eastAsia="Microsoft YaHei"/>
        </w:rPr>
        <w:t>其他用户资料。</w:t>
      </w:r>
    </w:p>
    <w:p>
      <w:pPr>
        <w:pStyle w:val="ListBullet"/>
      </w:pPr>
      <w:r>
        <w:rPr>
          <w:rFonts w:ascii="Microsoft YaHei" w:hAnsi="Microsoft YaHei" w:eastAsia="Microsoft YaHei"/>
        </w:rPr>
        <w:t>门店内部资料。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业务员跟进记录。</w:t>
      </w:r>
    </w:p>
    <w:p>
      <w:pPr>
        <w:pStyle w:val="ListBullet"/>
      </w:pPr>
      <w:r>
        <w:rPr>
          <w:rFonts w:ascii="Microsoft YaHei" w:hAnsi="Microsoft YaHei" w:eastAsia="Microsoft YaHei"/>
        </w:rPr>
        <w:t>后台管理功能。</w:t>
      </w:r>
    </w:p>
    <w:p>
      <w:pPr>
        <w:pStyle w:val="Heading2"/>
      </w:pPr>
      <w:r>
        <w:t>14.2 商家/门店</w:t>
      </w:r>
    </w:p>
    <w:p>
      <w:r>
        <w:rPr>
          <w:rFonts w:ascii="Microsoft YaHei" w:hAnsi="Microsoft YaHei" w:eastAsia="Microsoft YaHei"/>
        </w:rPr>
        <w:t>商家需要入驻平台，但商家不作为分期用机审批角色，不参与用户资质审核。商家端权限以查看公司提供的打款凭证为主。</w:t>
      </w:r>
    </w:p>
    <w:p>
      <w:r>
        <w:rPr>
          <w:rFonts w:ascii="Microsoft YaHei" w:hAnsi="Microsoft YaHei" w:eastAsia="Microsoft YaHei"/>
        </w:rPr>
        <w:t>可见范围：</w:t>
      </w:r>
    </w:p>
    <w:p>
      <w:pPr>
        <w:pStyle w:val="ListBullet"/>
      </w:pPr>
      <w:r>
        <w:rPr>
          <w:rFonts w:ascii="Microsoft YaHei" w:hAnsi="Microsoft YaHei" w:eastAsia="Microsoft YaHei"/>
        </w:rPr>
        <w:t>本商家的入驻信息。</w:t>
      </w:r>
    </w:p>
    <w:p>
      <w:pPr>
        <w:pStyle w:val="ListBullet"/>
      </w:pPr>
      <w:r>
        <w:rPr>
          <w:rFonts w:ascii="Microsoft YaHei" w:hAnsi="Microsoft YaHei" w:eastAsia="Microsoft YaHei"/>
        </w:rPr>
        <w:t>本商家的审核状态。</w:t>
      </w:r>
    </w:p>
    <w:p>
      <w:pPr>
        <w:pStyle w:val="ListBullet"/>
      </w:pPr>
      <w:r>
        <w:rPr>
          <w:rFonts w:ascii="Microsoft YaHei" w:hAnsi="Microsoft YaHei" w:eastAsia="Microsoft YaHei"/>
        </w:rPr>
        <w:t>本商家的打款凭证列表。</w:t>
      </w:r>
    </w:p>
    <w:p>
      <w:pPr>
        <w:pStyle w:val="ListBullet"/>
      </w:pPr>
      <w:r>
        <w:rPr>
          <w:rFonts w:ascii="Microsoft YaHei" w:hAnsi="Microsoft YaHei" w:eastAsia="Microsoft YaHei"/>
        </w:rPr>
        <w:t>本商家的打款凭证详情。</w:t>
      </w:r>
    </w:p>
    <w:p>
      <w:pPr>
        <w:pStyle w:val="ListBullet"/>
      </w:pPr>
      <w:r>
        <w:rPr>
          <w:rFonts w:ascii="Microsoft YaHei" w:hAnsi="Microsoft YaHei" w:eastAsia="Microsoft YaHei"/>
        </w:rPr>
        <w:t>凭证关联的订单编号或业务编号摘要。</w:t>
      </w:r>
    </w:p>
    <w:p>
      <w:r>
        <w:rPr>
          <w:rFonts w:ascii="Microsoft YaHei" w:hAnsi="Microsoft YaHei" w:eastAsia="Microsoft YaHei"/>
        </w:rPr>
        <w:t>不可见范围：</w:t>
      </w:r>
    </w:p>
    <w:p>
      <w:pPr>
        <w:pStyle w:val="ListBullet"/>
      </w:pPr>
      <w:r>
        <w:rPr>
          <w:rFonts w:ascii="Microsoft YaHei" w:hAnsi="Microsoft YaHei" w:eastAsia="Microsoft YaHei"/>
        </w:rPr>
        <w:t>用户完整申请资料。</w:t>
      </w:r>
    </w:p>
    <w:p>
      <w:pPr>
        <w:pStyle w:val="ListBullet"/>
      </w:pPr>
      <w:r>
        <w:rPr>
          <w:rFonts w:ascii="Microsoft YaHei" w:hAnsi="Microsoft YaHei" w:eastAsia="Microsoft YaHei"/>
        </w:rPr>
        <w:t>用户资质审核结果明细。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用户合同内容。</w:t>
      </w:r>
    </w:p>
    <w:p>
      <w:pPr>
        <w:pStyle w:val="ListBullet"/>
      </w:pPr>
      <w:r>
        <w:rPr>
          <w:rFonts w:ascii="Microsoft YaHei" w:hAnsi="Microsoft YaHei" w:eastAsia="Microsoft YaHei"/>
        </w:rPr>
        <w:t>用户账单明细。</w:t>
      </w:r>
    </w:p>
    <w:p>
      <w:pPr>
        <w:pStyle w:val="ListBullet"/>
      </w:pPr>
      <w:r>
        <w:rPr>
          <w:rFonts w:ascii="Microsoft YaHei" w:hAnsi="Microsoft YaHei" w:eastAsia="Microsoft YaHei"/>
        </w:rPr>
        <w:t>逾期处理信息。</w:t>
      </w:r>
    </w:p>
    <w:p>
      <w:pPr>
        <w:pStyle w:val="ListBullet"/>
      </w:pPr>
      <w:r>
        <w:rPr>
          <w:rFonts w:ascii="Microsoft YaHei" w:hAnsi="Microsoft YaHei" w:eastAsia="Microsoft YaHei"/>
        </w:rPr>
        <w:t>设备锁机或解锁操作。</w:t>
      </w:r>
    </w:p>
    <w:p>
      <w:pPr>
        <w:pStyle w:val="ListBullet"/>
      </w:pPr>
      <w:r>
        <w:rPr>
          <w:rFonts w:ascii="Microsoft YaHei" w:hAnsi="Microsoft YaHei" w:eastAsia="Microsoft YaHei"/>
        </w:rPr>
        <w:t>其他商家的打款凭证。</w:t>
      </w:r>
    </w:p>
    <w:p>
      <w:pPr>
        <w:pStyle w:val="ListBullet"/>
      </w:pPr>
      <w:r>
        <w:rPr>
          <w:rFonts w:ascii="Microsoft YaHei" w:hAnsi="Microsoft YaHei" w:eastAsia="Microsoft YaHei"/>
        </w:rPr>
        <w:t>分期用机审批操作。</w:t>
      </w:r>
    </w:p>
    <w:p>
      <w:pPr>
        <w:pStyle w:val="Heading2"/>
      </w:pPr>
      <w:r>
        <w:t>14.3 业务员</w:t>
      </w:r>
    </w:p>
    <w:p>
      <w:r>
        <w:rPr>
          <w:rFonts w:ascii="Microsoft YaHei" w:hAnsi="Microsoft YaHei" w:eastAsia="Microsoft YaHei"/>
        </w:rPr>
        <w:t>可见范围：</w:t>
      </w:r>
    </w:p>
    <w:p>
      <w:pPr>
        <w:pStyle w:val="ListBullet"/>
      </w:pPr>
      <w:r>
        <w:rPr>
          <w:rFonts w:ascii="Microsoft YaHei" w:hAnsi="Microsoft YaHei" w:eastAsia="Microsoft YaHei"/>
        </w:rPr>
        <w:t>分配给自己的跟进任务。</w:t>
      </w:r>
    </w:p>
    <w:p>
      <w:pPr>
        <w:pStyle w:val="ListBullet"/>
      </w:pPr>
      <w:r>
        <w:rPr>
          <w:rFonts w:ascii="Microsoft YaHei" w:hAnsi="Microsoft YaHei" w:eastAsia="Microsoft YaHei"/>
        </w:rPr>
        <w:t>任务相关客户基础信息。</w:t>
      </w:r>
    </w:p>
    <w:p>
      <w:pPr>
        <w:pStyle w:val="ListBullet"/>
      </w:pPr>
      <w:r>
        <w:rPr>
          <w:rFonts w:ascii="Microsoft YaHei" w:hAnsi="Microsoft YaHei" w:eastAsia="Microsoft YaHei"/>
        </w:rPr>
        <w:t>任务相关门店信息。</w:t>
      </w:r>
    </w:p>
    <w:p>
      <w:pPr>
        <w:pStyle w:val="ListBullet"/>
      </w:pPr>
      <w:r>
        <w:rPr>
          <w:rFonts w:ascii="Microsoft YaHei" w:hAnsi="Microsoft YaHei" w:eastAsia="Microsoft YaHei"/>
        </w:rPr>
        <w:t>跟进状态和备注。</w:t>
      </w:r>
    </w:p>
    <w:p>
      <w:r>
        <w:rPr>
          <w:rFonts w:ascii="Microsoft YaHei" w:hAnsi="Microsoft YaHei" w:eastAsia="Microsoft YaHei"/>
        </w:rPr>
        <w:t>不可见范围：</w:t>
      </w:r>
    </w:p>
    <w:p>
      <w:pPr>
        <w:pStyle w:val="ListBullet"/>
      </w:pPr>
      <w:r>
        <w:rPr>
          <w:rFonts w:ascii="Microsoft YaHei" w:hAnsi="Microsoft YaHei" w:eastAsia="Microsoft YaHei"/>
        </w:rPr>
        <w:t>非本人任务。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用户完整账单。</w:t>
      </w:r>
    </w:p>
    <w:p>
      <w:pPr>
        <w:pStyle w:val="ListBullet"/>
      </w:pPr>
      <w:r>
        <w:rPr>
          <w:rFonts w:ascii="Microsoft YaHei" w:hAnsi="Microsoft YaHei" w:eastAsia="Microsoft YaHei"/>
        </w:rPr>
        <w:t>合同审批权限。</w:t>
      </w:r>
    </w:p>
    <w:p>
      <w:pPr>
        <w:pStyle w:val="ListBullet"/>
      </w:pPr>
      <w:r>
        <w:rPr>
          <w:rFonts w:ascii="Microsoft YaHei" w:hAnsi="Microsoft YaHei" w:eastAsia="Microsoft YaHei"/>
        </w:rPr>
        <w:t>锁机或解锁操作。</w:t>
      </w:r>
    </w:p>
    <w:p>
      <w:pPr>
        <w:pStyle w:val="ListBullet"/>
      </w:pPr>
      <w:r>
        <w:rPr>
          <w:rFonts w:ascii="Microsoft YaHei" w:hAnsi="Microsoft YaHei" w:eastAsia="Microsoft YaHei"/>
        </w:rPr>
        <w:t>平台全局数据。</w:t>
      </w:r>
    </w:p>
    <w:p>
      <w:pPr>
        <w:pStyle w:val="Heading2"/>
      </w:pPr>
      <w:r>
        <w:t>14.4 平台内部人员</w:t>
      </w:r>
    </w:p>
    <w:p>
      <w:r>
        <w:rPr>
          <w:rFonts w:ascii="Microsoft YaHei" w:hAnsi="Microsoft YaHei" w:eastAsia="Microsoft YaHei"/>
        </w:rPr>
        <w:t>平台内部人员根据岗位权限查看对应模块。审核人员、财务人员、客服人员和管理员可见范围不同，应遵循岗位必要原则。</w:t>
      </w:r>
    </w:p>
    <w:p>
      <w:pPr>
        <w:pStyle w:val="Heading1"/>
      </w:pPr>
      <w:r>
        <w:t>15. 空状态与异常提示</w:t>
      </w:r>
    </w:p>
    <w:p>
      <w:pPr>
        <w:pStyle w:val="Heading2"/>
      </w:pPr>
      <w:r>
        <w:t>15.1 空状态</w:t>
      </w:r>
    </w:p>
    <w:p>
      <w:r>
        <w:rPr>
          <w:rFonts w:ascii="Microsoft YaHei" w:hAnsi="Microsoft YaHei" w:eastAsia="Microsoft YaHei"/>
        </w:rPr>
        <w:t>订单为空：</w:t>
      </w:r>
    </w:p>
    <w:p>
      <w:pPr>
        <w:pStyle w:val="ListBullet"/>
      </w:pPr>
      <w:r>
        <w:rPr>
          <w:rFonts w:ascii="Microsoft YaHei" w:hAnsi="Microsoft YaHei" w:eastAsia="Microsoft YaHei"/>
        </w:rPr>
        <w:t>文案：暂无订单。</w:t>
      </w:r>
    </w:p>
    <w:p>
      <w:pPr>
        <w:pStyle w:val="ListBullet"/>
      </w:pPr>
      <w:r>
        <w:rPr>
          <w:rFonts w:ascii="Microsoft YaHei" w:hAnsi="Microsoft YaHei" w:eastAsia="Microsoft YaHei"/>
        </w:rPr>
        <w:t>引导：去首页逛逛。</w:t>
      </w:r>
    </w:p>
    <w:p>
      <w:r>
        <w:rPr>
          <w:rFonts w:ascii="Microsoft YaHei" w:hAnsi="Microsoft YaHei" w:eastAsia="Microsoft YaHei"/>
        </w:rPr>
        <w:t>合同为空：</w:t>
      </w:r>
    </w:p>
    <w:p>
      <w:pPr>
        <w:pStyle w:val="ListBullet"/>
      </w:pPr>
      <w:r>
        <w:rPr>
          <w:rFonts w:ascii="Microsoft YaHei" w:hAnsi="Microsoft YaHei" w:eastAsia="Microsoft YaHei"/>
        </w:rPr>
        <w:t>文案：暂无合同。</w:t>
      </w:r>
    </w:p>
    <w:p>
      <w:pPr>
        <w:pStyle w:val="ListBullet"/>
      </w:pPr>
      <w:r>
        <w:rPr>
          <w:rFonts w:ascii="Microsoft YaHei" w:hAnsi="Microsoft YaHei" w:eastAsia="Microsoft YaHei"/>
        </w:rPr>
        <w:t>引导：完成申请后可在这里查看合同。</w:t>
      </w:r>
    </w:p>
    <w:p>
      <w:r>
        <w:rPr>
          <w:rFonts w:ascii="Microsoft YaHei" w:hAnsi="Microsoft YaHei" w:eastAsia="Microsoft YaHei"/>
        </w:rPr>
        <w:t>账单为空：</w:t>
      </w:r>
    </w:p>
    <w:p>
      <w:pPr>
        <w:pStyle w:val="ListBullet"/>
      </w:pPr>
      <w:r>
        <w:rPr>
          <w:rFonts w:ascii="Microsoft YaHei" w:hAnsi="Microsoft YaHei" w:eastAsia="Microsoft YaHei"/>
        </w:rPr>
        <w:t>文案：暂无账单。</w:t>
      </w:r>
    </w:p>
    <w:p>
      <w:pPr>
        <w:pStyle w:val="ListBullet"/>
      </w:pPr>
      <w:r>
        <w:rPr>
          <w:rFonts w:ascii="Microsoft YaHei" w:hAnsi="Microsoft YaHei" w:eastAsia="Microsoft YaHei"/>
        </w:rPr>
        <w:t>引导：分期订单生成后可查看账单。</w:t>
      </w:r>
    </w:p>
    <w:p>
      <w:r>
        <w:rPr>
          <w:rFonts w:ascii="Microsoft YaHei" w:hAnsi="Microsoft YaHei" w:eastAsia="Microsoft YaHei"/>
        </w:rPr>
        <w:t>消息为空：</w:t>
      </w:r>
    </w:p>
    <w:p>
      <w:pPr>
        <w:pStyle w:val="ListBullet"/>
      </w:pPr>
      <w:r>
        <w:rPr>
          <w:rFonts w:ascii="Microsoft YaHei" w:hAnsi="Microsoft YaHei" w:eastAsia="Microsoft YaHei"/>
        </w:rPr>
        <w:t>文案：暂无消息。</w:t>
      </w:r>
    </w:p>
    <w:p>
      <w:r>
        <w:rPr>
          <w:rFonts w:ascii="Microsoft YaHei" w:hAnsi="Microsoft YaHei" w:eastAsia="Microsoft YaHei"/>
        </w:rPr>
        <w:t>回收单为空：</w:t>
      </w:r>
    </w:p>
    <w:p>
      <w:pPr>
        <w:pStyle w:val="ListBullet"/>
      </w:pPr>
      <w:r>
        <w:rPr>
          <w:rFonts w:ascii="Microsoft YaHei" w:hAnsi="Microsoft YaHei" w:eastAsia="Microsoft YaHei"/>
        </w:rPr>
        <w:t>文案：暂无回收记录。</w:t>
      </w:r>
    </w:p>
    <w:p>
      <w:pPr>
        <w:pStyle w:val="ListBullet"/>
      </w:pPr>
      <w:r>
        <w:rPr>
          <w:rFonts w:ascii="Microsoft YaHei" w:hAnsi="Microsoft YaHei" w:eastAsia="Microsoft YaHei"/>
        </w:rPr>
        <w:t>引导：去回收手机。</w:t>
      </w:r>
    </w:p>
    <w:p>
      <w:r>
        <w:rPr>
          <w:rFonts w:ascii="Microsoft YaHei" w:hAnsi="Microsoft YaHei" w:eastAsia="Microsoft YaHei"/>
        </w:rPr>
        <w:t>任务为空：</w:t>
      </w:r>
    </w:p>
    <w:p>
      <w:pPr>
        <w:pStyle w:val="ListBullet"/>
      </w:pPr>
      <w:r>
        <w:rPr>
          <w:rFonts w:ascii="Microsoft YaHei" w:hAnsi="Microsoft YaHei" w:eastAsia="Microsoft YaHei"/>
        </w:rPr>
        <w:t>文案：暂无任务。</w:t>
      </w:r>
    </w:p>
    <w:p>
      <w:pPr>
        <w:pStyle w:val="Heading2"/>
      </w:pPr>
      <w:r>
        <w:t>15.2 异常提示</w:t>
      </w:r>
    </w:p>
    <w:p>
      <w:r>
        <w:rPr>
          <w:rFonts w:ascii="Microsoft YaHei" w:hAnsi="Microsoft YaHei" w:eastAsia="Microsoft YaHei"/>
        </w:rPr>
        <w:t>提交失败：</w:t>
      </w:r>
    </w:p>
    <w:p>
      <w:pPr>
        <w:pStyle w:val="ListBullet"/>
      </w:pPr>
      <w:r>
        <w:rPr>
          <w:rFonts w:ascii="Microsoft YaHei" w:hAnsi="Microsoft YaHei" w:eastAsia="Microsoft YaHei"/>
        </w:rPr>
        <w:t>文案：提交失败，请稍后重试。</w:t>
      </w:r>
    </w:p>
    <w:p>
      <w:r>
        <w:rPr>
          <w:rFonts w:ascii="Microsoft YaHei" w:hAnsi="Microsoft YaHei" w:eastAsia="Microsoft YaHei"/>
        </w:rPr>
        <w:t>上传失败：</w:t>
      </w:r>
    </w:p>
    <w:p>
      <w:pPr>
        <w:pStyle w:val="ListBullet"/>
      </w:pPr>
      <w:r>
        <w:rPr>
          <w:rFonts w:ascii="Microsoft YaHei" w:hAnsi="Microsoft YaHei" w:eastAsia="Microsoft YaHei"/>
        </w:rPr>
        <w:t>文案：上传失败，请重新上传。</w:t>
      </w:r>
    </w:p>
    <w:p>
      <w:r>
        <w:rPr>
          <w:rFonts w:ascii="Microsoft YaHei" w:hAnsi="Microsoft YaHei" w:eastAsia="Microsoft YaHei"/>
        </w:rPr>
        <w:t>支付失败：</w:t>
      </w:r>
    </w:p>
    <w:p>
      <w:pPr>
        <w:pStyle w:val="ListBullet"/>
      </w:pPr>
      <w:r>
        <w:rPr>
          <w:rFonts w:ascii="Microsoft YaHei" w:hAnsi="Microsoft YaHei" w:eastAsia="Microsoft YaHei"/>
        </w:rPr>
        <w:t>文案：支付失败，请重新支付或联系客服。</w:t>
      </w:r>
    </w:p>
    <w:p>
      <w:r>
        <w:rPr>
          <w:rFonts w:ascii="Microsoft YaHei" w:hAnsi="Microsoft YaHei" w:eastAsia="Microsoft YaHei"/>
        </w:rPr>
        <w:t>状态异常：</w:t>
      </w:r>
    </w:p>
    <w:p>
      <w:pPr>
        <w:pStyle w:val="ListBullet"/>
      </w:pPr>
      <w:r>
        <w:rPr>
          <w:rFonts w:ascii="Microsoft YaHei" w:hAnsi="Microsoft YaHei" w:eastAsia="Microsoft YaHei"/>
        </w:rPr>
        <w:t>文案：状态异常，请联系客服处理。</w:t>
      </w:r>
    </w:p>
    <w:p>
      <w:r>
        <w:rPr>
          <w:rFonts w:ascii="Microsoft YaHei" w:hAnsi="Microsoft YaHei" w:eastAsia="Microsoft YaHei"/>
        </w:rPr>
        <w:t>网络异常：</w:t>
      </w:r>
    </w:p>
    <w:p>
      <w:pPr>
        <w:pStyle w:val="ListBullet"/>
      </w:pPr>
      <w:r>
        <w:rPr>
          <w:rFonts w:ascii="Microsoft YaHei" w:hAnsi="Microsoft YaHei" w:eastAsia="Microsoft YaHei"/>
        </w:rPr>
        <w:t>文案：网络异常，请检查网络后重试。</w:t>
      </w:r>
    </w:p>
    <w:p>
      <w:pPr>
        <w:pStyle w:val="Heading1"/>
      </w:pPr>
      <w:r>
        <w:t>16. 运营配置需求</w:t>
      </w:r>
    </w:p>
    <w:p>
      <w:pPr>
        <w:pStyle w:val="Heading2"/>
      </w:pPr>
      <w:r>
        <w:t>16.1 首页配置</w:t>
      </w:r>
    </w:p>
    <w:p>
      <w:pPr>
        <w:pStyle w:val="ListBullet"/>
      </w:pPr>
      <w:r>
        <w:rPr>
          <w:rFonts w:ascii="Microsoft YaHei" w:hAnsi="Microsoft YaHei" w:eastAsia="Microsoft YaHei"/>
        </w:rPr>
        <w:t>Banner 图片。</w:t>
      </w:r>
    </w:p>
    <w:p>
      <w:pPr>
        <w:pStyle w:val="ListBullet"/>
      </w:pPr>
      <w:r>
        <w:rPr>
          <w:rFonts w:ascii="Microsoft YaHei" w:hAnsi="Microsoft YaHei" w:eastAsia="Microsoft YaHei"/>
        </w:rPr>
        <w:t>Banner 跳转。</w:t>
      </w:r>
    </w:p>
    <w:p>
      <w:pPr>
        <w:pStyle w:val="ListBullet"/>
      </w:pPr>
      <w:r>
        <w:rPr>
          <w:rFonts w:ascii="Microsoft YaHei" w:hAnsi="Microsoft YaHei" w:eastAsia="Microsoft YaHei"/>
        </w:rPr>
        <w:t>热门机型。</w:t>
      </w:r>
    </w:p>
    <w:p>
      <w:pPr>
        <w:pStyle w:val="ListBullet"/>
      </w:pPr>
      <w:r>
        <w:rPr>
          <w:rFonts w:ascii="Microsoft YaHei" w:hAnsi="Microsoft YaHei" w:eastAsia="Microsoft YaHei"/>
        </w:rPr>
        <w:t>快捷入口。</w:t>
      </w:r>
    </w:p>
    <w:p>
      <w:pPr>
        <w:pStyle w:val="ListBullet"/>
      </w:pPr>
      <w:r>
        <w:rPr>
          <w:rFonts w:ascii="Microsoft YaHei" w:hAnsi="Microsoft YaHei" w:eastAsia="Microsoft YaHei"/>
        </w:rPr>
        <w:t>商品推荐。</w:t>
      </w:r>
    </w:p>
    <w:p>
      <w:pPr>
        <w:pStyle w:val="ListBullet"/>
      </w:pPr>
      <w:r>
        <w:rPr>
          <w:rFonts w:ascii="Microsoft YaHei" w:hAnsi="Microsoft YaHei" w:eastAsia="Microsoft YaHei"/>
        </w:rPr>
        <w:t>还款提醒文案。</w:t>
      </w:r>
    </w:p>
    <w:p>
      <w:pPr>
        <w:pStyle w:val="Heading2"/>
      </w:pPr>
      <w:r>
        <w:t>16.2 商品配置</w:t>
      </w:r>
    </w:p>
    <w:p>
      <w:pPr>
        <w:pStyle w:val="ListBullet"/>
      </w:pPr>
      <w:r>
        <w:rPr>
          <w:rFonts w:ascii="Microsoft YaHei" w:hAnsi="Microsoft YaHei" w:eastAsia="Microsoft YaHei"/>
        </w:rPr>
        <w:t>商品名称。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商品图片。</w:t>
      </w:r>
    </w:p>
    <w:p>
      <w:pPr>
        <w:pStyle w:val="ListBullet"/>
      </w:pPr>
      <w:r>
        <w:rPr>
          <w:rFonts w:ascii="Microsoft YaHei" w:hAnsi="Microsoft YaHei" w:eastAsia="Microsoft YaHei"/>
        </w:rPr>
        <w:t>商品价格。</w:t>
      </w:r>
    </w:p>
    <w:p>
      <w:pPr>
        <w:pStyle w:val="ListBullet"/>
      </w:pPr>
      <w:r>
        <w:rPr>
          <w:rFonts w:ascii="Microsoft YaHei" w:hAnsi="Microsoft YaHei" w:eastAsia="Microsoft YaHei"/>
        </w:rPr>
        <w:t>商品库存。</w:t>
      </w:r>
    </w:p>
    <w:p>
      <w:pPr>
        <w:pStyle w:val="ListBullet"/>
      </w:pPr>
      <w:r>
        <w:rPr>
          <w:rFonts w:ascii="Microsoft YaHei" w:hAnsi="Microsoft YaHei" w:eastAsia="Microsoft YaHei"/>
        </w:rPr>
        <w:t>商品标签。</w:t>
      </w:r>
    </w:p>
    <w:p>
      <w:pPr>
        <w:pStyle w:val="ListBullet"/>
      </w:pPr>
      <w:r>
        <w:rPr>
          <w:rFonts w:ascii="Microsoft YaHei" w:hAnsi="Microsoft YaHei" w:eastAsia="Microsoft YaHei"/>
        </w:rPr>
        <w:t>服务保障。</w:t>
      </w:r>
    </w:p>
    <w:p>
      <w:pPr>
        <w:pStyle w:val="ListBullet"/>
      </w:pPr>
      <w:r>
        <w:rPr>
          <w:rFonts w:ascii="Microsoft YaHei" w:hAnsi="Microsoft YaHei" w:eastAsia="Microsoft YaHei"/>
        </w:rPr>
        <w:t>购买方式。</w:t>
      </w:r>
    </w:p>
    <w:p>
      <w:pPr>
        <w:pStyle w:val="ListBullet"/>
      </w:pPr>
      <w:r>
        <w:rPr>
          <w:rFonts w:ascii="Microsoft YaHei" w:hAnsi="Microsoft YaHei" w:eastAsia="Microsoft YaHei"/>
        </w:rPr>
        <w:t>分期方案。</w:t>
      </w:r>
    </w:p>
    <w:p>
      <w:pPr>
        <w:pStyle w:val="ListBullet"/>
      </w:pPr>
      <w:r>
        <w:rPr>
          <w:rFonts w:ascii="Microsoft YaHei" w:hAnsi="Microsoft YaHei" w:eastAsia="Microsoft YaHei"/>
        </w:rPr>
        <w:t>分期用机方案。</w:t>
      </w:r>
    </w:p>
    <w:p>
      <w:pPr>
        <w:pStyle w:val="Heading2"/>
      </w:pPr>
      <w:r>
        <w:t>16.3 分期用机配置</w:t>
      </w:r>
    </w:p>
    <w:p>
      <w:pPr>
        <w:pStyle w:val="ListBullet"/>
      </w:pPr>
      <w:r>
        <w:rPr>
          <w:rFonts w:ascii="Microsoft YaHei" w:hAnsi="Microsoft YaHei" w:eastAsia="Microsoft YaHei"/>
        </w:rPr>
        <w:t>首付比例。</w:t>
      </w:r>
    </w:p>
    <w:p>
      <w:pPr>
        <w:pStyle w:val="ListBullet"/>
      </w:pPr>
      <w:r>
        <w:rPr>
          <w:rFonts w:ascii="Microsoft YaHei" w:hAnsi="Microsoft YaHei" w:eastAsia="Microsoft YaHei"/>
        </w:rPr>
        <w:t>分期期数。</w:t>
      </w:r>
    </w:p>
    <w:p>
      <w:pPr>
        <w:pStyle w:val="ListBullet"/>
      </w:pPr>
      <w:r>
        <w:rPr>
          <w:rFonts w:ascii="Microsoft YaHei" w:hAnsi="Microsoft YaHei" w:eastAsia="Microsoft YaHei"/>
        </w:rPr>
        <w:t>月供展示。</w:t>
      </w:r>
    </w:p>
    <w:p>
      <w:pPr>
        <w:pStyle w:val="ListBullet"/>
      </w:pPr>
      <w:r>
        <w:rPr>
          <w:rFonts w:ascii="Microsoft YaHei" w:hAnsi="Microsoft YaHei" w:eastAsia="Microsoft YaHei"/>
        </w:rPr>
        <w:t>服务费文案。</w:t>
      </w:r>
    </w:p>
    <w:p>
      <w:pPr>
        <w:pStyle w:val="ListBullet"/>
      </w:pPr>
      <w:r>
        <w:rPr>
          <w:rFonts w:ascii="Microsoft YaHei" w:hAnsi="Microsoft YaHei" w:eastAsia="Microsoft YaHei"/>
        </w:rPr>
        <w:t>审核提示文案。</w:t>
      </w:r>
    </w:p>
    <w:p>
      <w:pPr>
        <w:pStyle w:val="ListBullet"/>
      </w:pPr>
      <w:r>
        <w:rPr>
          <w:rFonts w:ascii="Microsoft YaHei" w:hAnsi="Microsoft YaHei" w:eastAsia="Microsoft YaHei"/>
        </w:rPr>
        <w:t>补件提示文案。</w:t>
      </w:r>
    </w:p>
    <w:p>
      <w:pPr>
        <w:pStyle w:val="Heading2"/>
      </w:pPr>
      <w:r>
        <w:t>16.4 合同配置</w:t>
      </w:r>
    </w:p>
    <w:p>
      <w:pPr>
        <w:pStyle w:val="ListBullet"/>
      </w:pPr>
      <w:r>
        <w:rPr>
          <w:rFonts w:ascii="Microsoft YaHei" w:hAnsi="Microsoft YaHei" w:eastAsia="Microsoft YaHei"/>
        </w:rPr>
        <w:t>合同名称。</w:t>
      </w:r>
    </w:p>
    <w:p>
      <w:pPr>
        <w:pStyle w:val="ListBullet"/>
      </w:pPr>
      <w:r>
        <w:rPr>
          <w:rFonts w:ascii="Microsoft YaHei" w:hAnsi="Microsoft YaHei" w:eastAsia="Microsoft YaHei"/>
        </w:rPr>
        <w:t>合同模板。</w:t>
      </w:r>
    </w:p>
    <w:p>
      <w:pPr>
        <w:pStyle w:val="ListBullet"/>
      </w:pPr>
      <w:r>
        <w:rPr>
          <w:rFonts w:ascii="Microsoft YaHei" w:hAnsi="Microsoft YaHei" w:eastAsia="Microsoft YaHei"/>
        </w:rPr>
        <w:t>重要条款。</w:t>
      </w:r>
    </w:p>
    <w:p>
      <w:pPr>
        <w:pStyle w:val="ListBullet"/>
      </w:pPr>
      <w:r>
        <w:rPr>
          <w:rFonts w:ascii="Microsoft YaHei" w:hAnsi="Microsoft YaHei" w:eastAsia="Microsoft YaHei"/>
        </w:rPr>
        <w:t>设备锁授权说明。</w:t>
      </w:r>
    </w:p>
    <w:p>
      <w:pPr>
        <w:pStyle w:val="ListBullet"/>
      </w:pPr>
      <w:r>
        <w:rPr>
          <w:rFonts w:ascii="Microsoft YaHei" w:hAnsi="Microsoft YaHei" w:eastAsia="Microsoft YaHei"/>
        </w:rPr>
        <w:t>签署确认文案。</w:t>
      </w:r>
    </w:p>
    <w:p>
      <w:pPr>
        <w:pStyle w:val="Heading2"/>
      </w:pPr>
      <w:r>
        <w:t>16.5 账单配置</w:t>
      </w:r>
    </w:p>
    <w:p>
      <w:pPr>
        <w:pStyle w:val="ListBullet"/>
      </w:pPr>
      <w:r>
        <w:rPr>
          <w:rFonts w:ascii="Microsoft YaHei" w:hAnsi="Microsoft YaHei" w:eastAsia="Microsoft YaHei"/>
        </w:rPr>
        <w:t>账单提醒文案。</w:t>
      </w:r>
    </w:p>
    <w:p>
      <w:pPr>
        <w:pStyle w:val="ListBullet"/>
      </w:pPr>
      <w:r>
        <w:rPr>
          <w:rFonts w:ascii="Microsoft YaHei" w:hAnsi="Microsoft YaHei" w:eastAsia="Microsoft YaHei"/>
        </w:rPr>
        <w:t>逾期提示文案。</w:t>
      </w:r>
    </w:p>
    <w:p>
      <w:pPr>
        <w:pStyle w:val="ListBullet"/>
      </w:pPr>
      <w:r>
        <w:rPr>
          <w:rFonts w:ascii="Microsoft YaHei" w:hAnsi="Microsoft YaHei" w:eastAsia="Microsoft YaHei"/>
        </w:rPr>
        <w:t>还款按钮文案。</w:t>
      </w:r>
    </w:p>
    <w:p>
      <w:pPr>
        <w:pStyle w:val="ListBullet"/>
      </w:pPr>
      <w:r>
        <w:rPr>
          <w:rFonts w:ascii="Microsoft YaHei" w:hAnsi="Microsoft YaHei" w:eastAsia="Microsoft YaHei"/>
        </w:rPr>
        <w:t>设备状态提示文案。</w:t>
      </w:r>
    </w:p>
    <w:p>
      <w:pPr>
        <w:pStyle w:val="Heading2"/>
      </w:pPr>
      <w:r>
        <w:t>16.6 回收配置</w:t>
      </w:r>
    </w:p>
    <w:p>
      <w:pPr>
        <w:pStyle w:val="ListBullet"/>
      </w:pPr>
      <w:r>
        <w:rPr>
          <w:rFonts w:ascii="Microsoft YaHei" w:hAnsi="Microsoft YaHei" w:eastAsia="Microsoft YaHei"/>
        </w:rPr>
        <w:t>回收首页文案。</w:t>
      </w:r>
    </w:p>
    <w:p>
      <w:pPr>
        <w:pStyle w:val="ListBullet"/>
      </w:pPr>
      <w:r>
        <w:rPr>
          <w:rFonts w:ascii="Microsoft YaHei" w:hAnsi="Microsoft YaHei" w:eastAsia="Microsoft YaHei"/>
        </w:rPr>
        <w:t>回收卖点。</w:t>
      </w:r>
    </w:p>
    <w:p>
      <w:pPr>
        <w:pStyle w:val="ListBullet"/>
      </w:pPr>
      <w:r>
        <w:rPr>
          <w:rFonts w:ascii="Microsoft YaHei" w:hAnsi="Microsoft YaHei" w:eastAsia="Microsoft YaHei"/>
        </w:rPr>
        <w:t>报价有效期。</w:t>
      </w:r>
    </w:p>
    <w:p>
      <w:pPr>
        <w:pStyle w:val="ListBullet"/>
      </w:pPr>
      <w:r>
        <w:rPr>
          <w:rFonts w:ascii="Microsoft YaHei" w:hAnsi="Microsoft YaHei" w:eastAsia="Microsoft YaHei"/>
        </w:rPr>
        <w:t>回收须知。</w:t>
      </w:r>
    </w:p>
    <w:p>
      <w:pPr>
        <w:pStyle w:val="ListBullet"/>
      </w:pPr>
      <w:r>
        <w:rPr>
          <w:rFonts w:ascii="Microsoft YaHei" w:hAnsi="Microsoft YaHei" w:eastAsia="Microsoft YaHei"/>
        </w:rPr>
        <w:t>门店展示规则。</w:t>
      </w:r>
    </w:p>
    <w:p>
      <w:pPr>
        <w:pStyle w:val="ListBullet"/>
      </w:pPr>
      <w:r>
        <w:rPr>
          <w:rFonts w:ascii="Microsoft YaHei" w:hAnsi="Microsoft YaHei" w:eastAsia="Microsoft YaHei"/>
        </w:rPr>
        <w:t>回收状态文案。</w:t>
      </w:r>
    </w:p>
    <w:p>
      <w:pPr>
        <w:pStyle w:val="Heading2"/>
      </w:pPr>
      <w:r>
        <w:t>16.7 门店与业务员配置</w:t>
      </w:r>
    </w:p>
    <w:p>
      <w:pPr>
        <w:pStyle w:val="ListBullet"/>
      </w:pPr>
      <w:r>
        <w:rPr>
          <w:rFonts w:ascii="Microsoft YaHei" w:hAnsi="Microsoft YaHei" w:eastAsia="Microsoft YaHei"/>
        </w:rPr>
        <w:t>商家资料登记提示文案。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业务员入驻提示文案。</w:t>
      </w:r>
    </w:p>
    <w:p>
      <w:pPr>
        <w:pStyle w:val="ListBullet"/>
      </w:pPr>
      <w:r>
        <w:rPr>
          <w:rFonts w:ascii="Microsoft YaHei" w:hAnsi="Microsoft YaHei" w:eastAsia="Microsoft YaHei"/>
        </w:rPr>
        <w:t>资料用途说明。</w:t>
      </w:r>
    </w:p>
    <w:p>
      <w:pPr>
        <w:pStyle w:val="ListBullet"/>
      </w:pPr>
      <w:r>
        <w:rPr>
          <w:rFonts w:ascii="Microsoft YaHei" w:hAnsi="Microsoft YaHei" w:eastAsia="Microsoft YaHei"/>
        </w:rPr>
        <w:t>审核结果文案。</w:t>
      </w:r>
    </w:p>
    <w:p>
      <w:pPr>
        <w:pStyle w:val="Heading1"/>
      </w:pPr>
      <w:r>
        <w:t>17. 页面跳转关系</w:t>
      </w:r>
    </w:p>
    <w:p>
      <w:pPr>
        <w:pStyle w:val="Heading2"/>
      </w:pPr>
      <w:r>
        <w:t>17.1 用户购买链路</w:t>
      </w:r>
    </w:p>
    <w:p>
      <w:r>
        <w:rPr>
          <w:rFonts w:ascii="Microsoft YaHei" w:hAnsi="Microsoft YaHei" w:eastAsia="Microsoft YaHei"/>
        </w:rPr>
        <w:t>首页 → 商品详情 → 确认订单 → 分期用机申请 → 申请已提交 → 申请进度 → 合同确认 → 支付订单 → 我的账单。</w:t>
      </w:r>
    </w:p>
    <w:p>
      <w:pPr>
        <w:pStyle w:val="Heading2"/>
      </w:pPr>
      <w:r>
        <w:t>17.2 用户回收链路</w:t>
      </w:r>
    </w:p>
    <w:p>
      <w:r>
        <w:rPr>
          <w:rFonts w:ascii="Microsoft YaHei" w:hAnsi="Microsoft YaHei" w:eastAsia="Microsoft YaHei"/>
        </w:rPr>
        <w:t>回收 → 填写设备信息 → 回收报价 → 联系门店或提交申请 → 回收进度。</w:t>
      </w:r>
    </w:p>
    <w:p>
      <w:pPr>
        <w:pStyle w:val="Heading2"/>
      </w:pPr>
      <w:r>
        <w:t>17.3 用户账单链路</w:t>
      </w:r>
    </w:p>
    <w:p>
      <w:r>
        <w:rPr>
          <w:rFonts w:ascii="Microsoft YaHei" w:hAnsi="Microsoft YaHei" w:eastAsia="Microsoft YaHei"/>
        </w:rPr>
        <w:t>首页还款提醒 → 我的账单 → 账单详情 → 支付订单。</w:t>
      </w:r>
    </w:p>
    <w:p>
      <w:pPr>
        <w:pStyle w:val="Heading2"/>
      </w:pPr>
      <w:r>
        <w:t>17.4 用户设备链路</w:t>
      </w:r>
    </w:p>
    <w:p>
      <w:r>
        <w:rPr>
          <w:rFonts w:ascii="Microsoft YaHei" w:hAnsi="Microsoft YaHei" w:eastAsia="Microsoft YaHei"/>
        </w:rPr>
        <w:t>我的 → 设备管理/锁机状态 → 设备状态 → 查看账单 → 账单详情 → 立即还款。</w:t>
      </w:r>
    </w:p>
    <w:p>
      <w:pPr>
        <w:pStyle w:val="Heading2"/>
      </w:pPr>
      <w:r>
        <w:t>17.5 商家入驻与凭证查看链路</w:t>
      </w:r>
    </w:p>
    <w:p>
      <w:r>
        <w:rPr>
          <w:rFonts w:ascii="Microsoft YaHei" w:hAnsi="Microsoft YaHei" w:eastAsia="Microsoft YaHei"/>
        </w:rPr>
        <w:t>商家提交入驻申请 → 平台审核商家资料 → 审核通过 → 商家登录商家端 → 查看打款凭证列表 → 查看打款凭证详情。</w:t>
      </w:r>
    </w:p>
    <w:p>
      <w:pPr>
        <w:pStyle w:val="Heading2"/>
      </w:pPr>
      <w:r>
        <w:t>17.6 业务员链路</w:t>
      </w:r>
    </w:p>
    <w:p>
      <w:r>
        <w:rPr>
          <w:rFonts w:ascii="Microsoft YaHei" w:hAnsi="Microsoft YaHei" w:eastAsia="Microsoft YaHei"/>
        </w:rPr>
        <w:t>业务员跟进任务中心 → 查看客户申请 → 提醒客户补件或查看进度 → 协调商家线下协作 → 完成跟进记录。</w:t>
      </w:r>
    </w:p>
    <w:p>
      <w:pPr>
        <w:pStyle w:val="Heading1"/>
      </w:pPr>
      <w:r>
        <w:t>18. 验收标准</w:t>
      </w:r>
    </w:p>
    <w:p>
      <w:pPr>
        <w:pStyle w:val="Heading2"/>
      </w:pPr>
      <w:r>
        <w:t>18.1 页面完整性验收</w:t>
      </w:r>
    </w:p>
    <w:p>
      <w:pPr>
        <w:pStyle w:val="ListBullet"/>
      </w:pPr>
      <w:r>
        <w:rPr>
          <w:rFonts w:ascii="Microsoft YaHei" w:hAnsi="Microsoft YaHei" w:eastAsia="Microsoft YaHei"/>
        </w:rPr>
        <w:t>登录页、注册页、首页、商品详情、确认订单、支付订单、分期用机申请、申请已提交、申请进度、协议确认、合同确认、我的订单、我的合同、我的账单、账单详情、回收、填写设备信息、回收报价、回收进度、消息、我的、设备状态均具备明确页面说明。</w:t>
      </w:r>
    </w:p>
    <w:p>
      <w:pPr>
        <w:pStyle w:val="ListBullet"/>
      </w:pPr>
      <w:r>
        <w:rPr>
          <w:rFonts w:ascii="Microsoft YaHei" w:hAnsi="Microsoft YaHei" w:eastAsia="Microsoft YaHei"/>
        </w:rPr>
        <w:t>商家入驻申请、商家登录、打款凭证列表、打款凭证详情、我的商家信息具备明确说明。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业务员入驻、业务员跟进任务中心具备明确页面说明。</w:t>
      </w:r>
    </w:p>
    <w:p>
      <w:pPr>
        <w:pStyle w:val="ListBullet"/>
      </w:pPr>
      <w:r>
        <w:rPr>
          <w:rFonts w:ascii="Microsoft YaHei" w:hAnsi="Microsoft YaHei" w:eastAsia="Microsoft YaHei"/>
        </w:rPr>
        <w:t>后台管理模块具备明确管理范围。</w:t>
      </w:r>
    </w:p>
    <w:p>
      <w:pPr>
        <w:pStyle w:val="Heading2"/>
      </w:pPr>
      <w:r>
        <w:t>18.2 流程完整性验收</w:t>
      </w:r>
    </w:p>
    <w:p>
      <w:pPr>
        <w:pStyle w:val="ListBullet"/>
      </w:pPr>
      <w:r>
        <w:rPr>
          <w:rFonts w:ascii="Microsoft YaHei" w:hAnsi="Microsoft YaHei" w:eastAsia="Microsoft YaHei"/>
        </w:rPr>
        <w:t>用户可从首页进入商品详情。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用户可从商品详情选择全款、分期或分期用机。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用户可完成确认订单。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用户可进入支付订单。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用户可提交分期用机申请。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用户可查看申请进度。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用户可查看和签署合同。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用户可查看订单、合同、账单。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用户可查看账单详情并发起还款。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用户可进入回收流程并查看回收报价。</w:t>
      </w:r>
    </w:p>
    <w:p>
      <w:pPr>
        <w:pStyle w:val="ListBullet"/>
      </w:pPr>
      <w:r>
        <w:rPr>
          <w:rFonts w:ascii="Microsoft YaHei" w:hAnsi="Microsoft YaHei" w:eastAsia="Microsoft YaHei"/>
        </w:rPr>
        <w:t>用户可查看回收进度。</w:t>
      </w:r>
    </w:p>
    <w:p>
      <w:pPr>
        <w:pStyle w:val="ListBullet"/>
      </w:pPr>
      <w:r>
        <w:rPr>
          <w:rFonts w:ascii="Microsoft YaHei" w:hAnsi="Microsoft YaHei" w:eastAsia="Microsoft YaHei"/>
        </w:rPr>
        <w:t>商家可在审核通过后查看公司提供的打款凭证。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业务员可查看跟进任务并协助客户或门店完成非审批事项。</w:t>
      </w:r>
    </w:p>
    <w:p>
      <w:pPr>
        <w:pStyle w:val="Heading2"/>
      </w:pPr>
      <w:r>
        <w:t>18.3 状态完整性验收</w:t>
      </w:r>
    </w:p>
    <w:p>
      <w:pPr>
        <w:pStyle w:val="ListBullet"/>
      </w:pPr>
      <w:r>
        <w:rPr>
          <w:rFonts w:ascii="Microsoft YaHei" w:hAnsi="Microsoft YaHei" w:eastAsia="Microsoft YaHei"/>
        </w:rPr>
        <w:t>分期用机申请状态覆盖待提交、已提交、审核中、需补件、审核通过、审核驳回、待签署、已签署、待首付、已完成、已取消。</w:t>
      </w:r>
    </w:p>
    <w:p>
      <w:pPr>
        <w:pStyle w:val="ListBullet"/>
      </w:pPr>
      <w:r>
        <w:rPr>
          <w:rFonts w:ascii="Microsoft YaHei" w:hAnsi="Microsoft YaHei" w:eastAsia="Microsoft YaHei"/>
        </w:rPr>
        <w:t>订单状态覆盖待支付、支付确认中、已支付、审核中、需补件、已通过、已驳回、待发货、已发货、待自提、已完成、已取消。</w:t>
      </w:r>
    </w:p>
    <w:p>
      <w:pPr>
        <w:pStyle w:val="ListBullet"/>
      </w:pPr>
      <w:r>
        <w:rPr>
          <w:rFonts w:ascii="Microsoft YaHei" w:hAnsi="Microsoft YaHei" w:eastAsia="Microsoft YaHei"/>
        </w:rPr>
        <w:t>合同状态覆盖待生成、待签署、已签署、已作废、已过期。</w:t>
      </w:r>
    </w:p>
    <w:p>
      <w:pPr>
        <w:pStyle w:val="ListBullet"/>
      </w:pPr>
      <w:r>
        <w:rPr>
          <w:rFonts w:ascii="Microsoft YaHei" w:hAnsi="Microsoft YaHei" w:eastAsia="Microsoft YaHei"/>
        </w:rPr>
        <w:t>账单状态覆盖未到期、待还款、支付确认中、已结清、逾期、已关闭。</w:t>
      </w:r>
    </w:p>
    <w:p>
      <w:pPr>
        <w:pStyle w:val="ListBullet"/>
      </w:pPr>
      <w:r>
        <w:rPr>
          <w:rFonts w:ascii="Microsoft YaHei" w:hAnsi="Microsoft YaHei" w:eastAsia="Microsoft YaHei"/>
        </w:rPr>
        <w:t>回收状态覆盖待提交、已报价、已提交、待验机、验机中、待确认报价、放款审批中、已放款、已入库、已完成、已取消。</w:t>
      </w:r>
    </w:p>
    <w:p>
      <w:pPr>
        <w:pStyle w:val="ListBullet"/>
      </w:pPr>
      <w:r>
        <w:rPr>
          <w:rFonts w:ascii="Microsoft YaHei" w:hAnsi="Microsoft YaHei" w:eastAsia="Microsoft YaHei"/>
        </w:rPr>
        <w:t>设备状态覆盖未绑定、正常、预警、已锁定、解锁中、已解锁、异常。</w:t>
      </w:r>
    </w:p>
    <w:p>
      <w:pPr>
        <w:pStyle w:val="Heading2"/>
      </w:pPr>
      <w:r>
        <w:t>18.4 表单验收</w:t>
      </w:r>
    </w:p>
    <w:p>
      <w:pPr>
        <w:pStyle w:val="ListBullet"/>
      </w:pPr>
      <w:r>
        <w:rPr>
          <w:rFonts w:ascii="Microsoft YaHei" w:hAnsi="Microsoft YaHei" w:eastAsia="Microsoft YaHei"/>
        </w:rPr>
        <w:t>所有必填项均有必填校验。</w:t>
      </w:r>
    </w:p>
    <w:p>
      <w:pPr>
        <w:pStyle w:val="ListBullet"/>
      </w:pPr>
      <w:r>
        <w:rPr>
          <w:rFonts w:ascii="Microsoft YaHei" w:hAnsi="Microsoft YaHei" w:eastAsia="Microsoft YaHei"/>
        </w:rPr>
        <w:t>手机号格式错误时有明确提示。</w:t>
      </w:r>
    </w:p>
    <w:p>
      <w:pPr>
        <w:pStyle w:val="ListBullet"/>
      </w:pPr>
      <w:r>
        <w:rPr>
          <w:rFonts w:ascii="Microsoft YaHei" w:hAnsi="Microsoft YaHei" w:eastAsia="Microsoft YaHei"/>
        </w:rPr>
        <w:t>未勾选协议时无法继续。</w:t>
      </w:r>
    </w:p>
    <w:p>
      <w:pPr>
        <w:pStyle w:val="ListBullet"/>
      </w:pPr>
      <w:r>
        <w:rPr>
          <w:rFonts w:ascii="Microsoft YaHei" w:hAnsi="Microsoft YaHei" w:eastAsia="Microsoft YaHei"/>
        </w:rPr>
        <w:t>未上传必需资料时无法提交。</w:t>
      </w:r>
    </w:p>
    <w:p>
      <w:pPr>
        <w:pStyle w:val="ListBullet"/>
      </w:pPr>
      <w:r>
        <w:rPr>
          <w:rFonts w:ascii="Microsoft YaHei" w:hAnsi="Microsoft YaHei" w:eastAsia="Microsoft YaHei"/>
        </w:rPr>
        <w:t>金额字段展示清晰。</w:t>
      </w:r>
    </w:p>
    <w:p>
      <w:pPr>
        <w:pStyle w:val="ListBullet"/>
      </w:pPr>
      <w:r>
        <w:rPr>
          <w:rFonts w:ascii="Microsoft YaHei" w:hAnsi="Microsoft YaHei" w:eastAsia="Microsoft YaHei"/>
        </w:rPr>
        <w:t>上传资料可预览。</w:t>
      </w:r>
    </w:p>
    <w:p>
      <w:pPr>
        <w:pStyle w:val="Heading2"/>
      </w:pPr>
      <w:r>
        <w:t>18.5 业务文案验收</w:t>
      </w:r>
    </w:p>
    <w:p>
      <w:pPr>
        <w:pStyle w:val="ListBullet"/>
      </w:pPr>
      <w:r>
        <w:rPr>
          <w:rFonts w:ascii="Microsoft YaHei" w:hAnsi="Microsoft YaHei" w:eastAsia="Microsoft YaHei"/>
        </w:rPr>
        <w:t>所有关键节点均有明确提示。</w:t>
      </w:r>
    </w:p>
    <w:p>
      <w:pPr>
        <w:pStyle w:val="ListBullet"/>
      </w:pPr>
      <w:r>
        <w:rPr>
          <w:rFonts w:ascii="Microsoft YaHei" w:hAnsi="Microsoft YaHei" w:eastAsia="Microsoft YaHei"/>
        </w:rPr>
        <w:t>审核、补件、驳回、签署、还款、逾期、锁定、回收、放款等状态均有用户可理解的文案。</w:t>
      </w:r>
    </w:p>
    <w:p>
      <w:pPr>
        <w:pStyle w:val="ListBullet"/>
      </w:pPr>
      <w:r>
        <w:rPr>
          <w:rFonts w:ascii="Microsoft YaHei" w:hAnsi="Microsoft YaHei" w:eastAsia="Microsoft YaHei"/>
        </w:rPr>
        <w:t>涉及价格、合同、还款、回收的页面需有必要说明。</w:t>
      </w:r>
    </w:p>
    <w:p>
      <w:pPr>
        <w:pStyle w:val="Heading1"/>
      </w:pPr>
      <w:r>
        <w:t>19. 产品边界</w:t>
      </w:r>
    </w:p>
    <w:p>
      <w:pPr>
        <w:pStyle w:val="Heading2"/>
      </w:pPr>
      <w:r>
        <w:t>19.1 当前文档覆盖</w:t>
      </w:r>
    </w:p>
    <w:p>
      <w:pPr>
        <w:pStyle w:val="ListBullet"/>
      </w:pPr>
      <w:r>
        <w:rPr>
          <w:rFonts w:ascii="Microsoft YaHei" w:hAnsi="Microsoft YaHei" w:eastAsia="Microsoft YaHei"/>
        </w:rPr>
        <w:t>用户端核心页面。</w:t>
      </w:r>
    </w:p>
    <w:p>
      <w:pPr>
        <w:pStyle w:val="ListBullet"/>
      </w:pPr>
      <w:r>
        <w:rPr>
          <w:rFonts w:ascii="Microsoft YaHei" w:hAnsi="Microsoft YaHei" w:eastAsia="Microsoft YaHei"/>
        </w:rPr>
        <w:t>商家端核心页面。</w:t>
      </w:r>
    </w:p>
    <w:p>
      <w:pPr>
        <w:pStyle w:val="ListBullet"/>
      </w:pPr>
      <w:r>
        <w:rPr>
          <w:rFonts w:ascii="Microsoft YaHei" w:hAnsi="Microsoft YaHei" w:eastAsia="Microsoft YaHei"/>
        </w:rPr>
        <w:t>业务员端核心页面。</w:t>
      </w:r>
    </w:p>
    <w:p>
      <w:pPr>
        <w:pStyle w:val="ListBullet"/>
      </w:pPr>
      <w:r>
        <w:rPr>
          <w:rFonts w:ascii="Microsoft YaHei" w:hAnsi="Microsoft YaHei" w:eastAsia="Microsoft YaHei"/>
        </w:rPr>
        <w:t>后台管理模块。</w:t>
      </w:r>
    </w:p>
    <w:p>
      <w:pPr>
        <w:pStyle w:val="ListBullet"/>
      </w:pPr>
      <w:r>
        <w:rPr>
          <w:rFonts w:ascii="Microsoft YaHei" w:hAnsi="Microsoft YaHei" w:eastAsia="Microsoft YaHei"/>
        </w:rPr>
        <w:t>状态规则。</w:t>
      </w:r>
    </w:p>
    <w:p>
      <w:pPr>
        <w:pStyle w:val="ListBullet"/>
      </w:pPr>
      <w:r>
        <w:rPr>
          <w:rFonts w:ascii="Microsoft YaHei" w:hAnsi="Microsoft YaHei" w:eastAsia="Microsoft YaHei"/>
        </w:rPr>
        <w:t>表单规则。</w:t>
      </w:r>
    </w:p>
    <w:p>
      <w:pPr>
        <w:pStyle w:val="ListBullet"/>
      </w:pPr>
      <w:r>
        <w:rPr>
          <w:rFonts w:ascii="Microsoft YaHei" w:hAnsi="Microsoft YaHei" w:eastAsia="Microsoft YaHei"/>
        </w:rPr>
        <w:t>消息规则。</w:t>
      </w:r>
    </w:p>
    <w:p>
      <w:pPr>
        <w:pStyle w:val="ListBullet"/>
      </w:pPr>
      <w:r>
        <w:rPr>
          <w:rFonts w:ascii="Microsoft YaHei" w:hAnsi="Microsoft YaHei" w:eastAsia="Microsoft YaHei"/>
        </w:rPr>
        <w:t>权限可见范围。</w:t>
      </w:r>
    </w:p>
    <w:p>
      <w:pPr>
        <w:pStyle w:val="ListBullet"/>
      </w:pPr>
      <w:r>
        <w:rPr>
          <w:rFonts w:ascii="Microsoft YaHei" w:hAnsi="Microsoft YaHei" w:eastAsia="Microsoft YaHei"/>
        </w:rPr>
        <w:t>运营配置。</w:t>
      </w:r>
    </w:p>
    <w:p>
      <w:pPr>
        <w:pStyle w:val="Heading2"/>
      </w:pPr>
      <w:r>
        <w:t>19.2 当前文档不展开</w:t>
      </w:r>
    </w:p>
    <w:p>
      <w:pPr>
        <w:pStyle w:val="ListBullet"/>
      </w:pPr>
      <w:r>
        <w:rPr>
          <w:rFonts w:ascii="Microsoft YaHei" w:hAnsi="Microsoft YaHei" w:eastAsia="Microsoft YaHei"/>
        </w:rPr>
        <w:t>具体视觉规范。</w:t>
      </w:r>
    </w:p>
    <w:p>
      <w:pPr>
        <w:pStyle w:val="ListBullet"/>
      </w:pPr>
      <w:r>
        <w:rPr>
          <w:rFonts w:ascii="Microsoft YaHei" w:hAnsi="Microsoft YaHei" w:eastAsia="Microsoft YaHei"/>
        </w:rPr>
        <w:t>具体合同法律文本。</w:t>
      </w:r>
    </w:p>
    <w:p>
      <w:pPr>
        <w:pStyle w:val="ListBullet"/>
      </w:pPr>
      <w:r>
        <w:rPr>
          <w:rFonts w:ascii="Microsoft YaHei" w:hAnsi="Microsoft YaHei" w:eastAsia="Microsoft YaHei"/>
        </w:rPr>
        <w:t>具体财务核算细则。</w:t>
      </w:r>
    </w:p>
    <w:p>
      <w:pPr>
        <w:pStyle w:val="ListBullet"/>
      </w:pPr>
      <w:r>
        <w:rPr>
          <w:rFonts w:ascii="Microsoft YaHei" w:hAnsi="Microsoft YaHei" w:eastAsia="Microsoft YaHei"/>
        </w:rPr>
        <w:t>具体风控评分模型。</w:t>
      </w:r>
    </w:p>
    <w:p>
      <w:pPr>
        <w:pStyle w:val="Heading1"/>
      </w:pPr>
      <w:r>
        <w:t>20. 待业务确认事项</w:t>
      </w:r>
    </w:p>
    <w:p>
      <w:r>
        <w:rPr>
          <w:rFonts w:ascii="Microsoft YaHei" w:hAnsi="Microsoft YaHei" w:eastAsia="Microsoft YaHei"/>
        </w:rPr>
        <w:t>以下事项需业务方确认：</w:t>
      </w:r>
    </w:p>
    <w:p>
      <w:pPr>
        <w:pStyle w:val="ListNumber"/>
      </w:pPr>
      <w:r>
        <w:rPr>
          <w:rFonts w:ascii="Microsoft YaHei" w:hAnsi="Microsoft YaHei" w:eastAsia="Microsoft YaHei"/>
        </w:rPr>
        <w:t>全款购机、分期用机、旧机回收三条业务线的优先级。</w:t>
      </w:r>
    </w:p>
    <w:p>
      <w:pPr>
        <w:pStyle w:val="ListNumber"/>
      </w:pPr>
      <w:r>
        <w:rPr>
          <w:rFonts w:ascii="Microsoft YaHei" w:hAnsi="Microsoft YaHei" w:eastAsia="Microsoft YaHei"/>
        </w:rPr>
        <w:t>全款购机和分期用机是否同时开放。</w:t>
      </w:r>
    </w:p>
    <w:p>
      <w:pPr>
        <w:pStyle w:val="ListNumber"/>
      </w:pPr>
      <w:r>
        <w:rPr>
          <w:rFonts w:ascii="Microsoft YaHei" w:hAnsi="Microsoft YaHei" w:eastAsia="Microsoft YaHei"/>
        </w:rPr>
        <w:t>分期用机支持的期数范围。</w:t>
      </w:r>
    </w:p>
    <w:p>
      <w:pPr>
        <w:pStyle w:val="ListNumber"/>
      </w:pPr>
      <w:r>
        <w:rPr>
          <w:rFonts w:ascii="Microsoft YaHei" w:hAnsi="Microsoft YaHei" w:eastAsia="Microsoft YaHei"/>
        </w:rPr>
        <w:t>首付比例是否固定。</w:t>
      </w:r>
    </w:p>
    <w:p>
      <w:pPr>
        <w:pStyle w:val="ListNumber"/>
      </w:pPr>
      <w:r>
        <w:rPr>
          <w:rFonts w:ascii="Microsoft YaHei" w:hAnsi="Microsoft YaHei" w:eastAsia="Microsoft YaHei"/>
        </w:rPr>
        <w:t>服务费是否按订单收取。</w:t>
      </w:r>
    </w:p>
    <w:p>
      <w:pPr>
        <w:pStyle w:val="ListNumber"/>
      </w:pPr>
      <w:r>
        <w:rPr>
          <w:rFonts w:ascii="Microsoft YaHei" w:hAnsi="Microsoft YaHei" w:eastAsia="Microsoft YaHei"/>
        </w:rPr>
        <w:t>逾期费用展示规则。</w:t>
      </w:r>
    </w:p>
    <w:p>
      <w:pPr>
        <w:pStyle w:val="ListNumber"/>
      </w:pPr>
      <w:r>
        <w:rPr>
          <w:rFonts w:ascii="Microsoft YaHei" w:hAnsi="Microsoft YaHei" w:eastAsia="Microsoft YaHei"/>
        </w:rPr>
        <w:t>设备状态展示与锁定触发条件文案。</w:t>
      </w:r>
    </w:p>
    <w:p>
      <w:pPr>
        <w:pStyle w:val="ListNumber"/>
      </w:pPr>
      <w:r>
        <w:rPr>
          <w:rFonts w:ascii="Microsoft YaHei" w:hAnsi="Microsoft YaHei" w:eastAsia="Microsoft YaHei"/>
        </w:rPr>
        <w:t>回收报价有效期。</w:t>
      </w:r>
    </w:p>
    <w:p>
      <w:pPr>
        <w:pStyle w:val="ListNumber"/>
      </w:pPr>
      <w:r>
        <w:rPr>
          <w:rFonts w:ascii="Microsoft YaHei" w:hAnsi="Microsoft YaHei" w:eastAsia="Microsoft YaHei"/>
        </w:rPr>
        <w:t>回收最终报价确认方式。</w:t>
      </w:r>
    </w:p>
    <w:p>
      <w:pPr>
        <w:pStyle w:val="ListNumber"/>
      </w:pPr>
      <w:r>
        <w:rPr>
          <w:rFonts w:ascii="Microsoft YaHei" w:hAnsi="Microsoft YaHei" w:eastAsia="Microsoft YaHei"/>
        </w:rPr>
        <w:t>门店是否仅协助客户自行提交申请。</w:t>
      </w:r>
    </w:p>
    <w:p>
      <w:pPr>
        <w:pStyle w:val="ListNumber"/>
      </w:pPr>
      <w:r>
        <w:rPr>
          <w:rFonts w:ascii="Microsoft YaHei" w:hAnsi="Microsoft YaHei" w:eastAsia="Microsoft YaHei"/>
        </w:rPr>
        <w:t>业务员是否仅协助客户填写，不代替客户确认提交。</w:t>
      </w:r>
    </w:p>
    <w:p>
      <w:pPr>
        <w:pStyle w:val="ListNumber"/>
      </w:pPr>
      <w:r>
        <w:rPr>
          <w:rFonts w:ascii="Microsoft YaHei" w:hAnsi="Microsoft YaHei" w:eastAsia="Microsoft YaHei"/>
        </w:rPr>
        <w:t>商家查看打款凭证的字段范围。</w:t>
      </w:r>
    </w:p>
    <w:p>
      <w:pPr>
        <w:pStyle w:val="ListNumber"/>
      </w:pPr>
      <w:r>
        <w:rPr>
          <w:rFonts w:ascii="Microsoft YaHei" w:hAnsi="Microsoft YaHei" w:eastAsia="Microsoft YaHei"/>
        </w:rPr>
        <w:t>业务员入驻审核标准。</w:t>
      </w:r>
    </w:p>
    <w:p>
      <w:pPr>
        <w:pStyle w:val="ListNumber"/>
      </w:pPr>
      <w:r>
        <w:rPr>
          <w:rFonts w:ascii="Microsoft YaHei" w:hAnsi="Microsoft YaHei" w:eastAsia="Microsoft YaHei"/>
        </w:rPr>
        <w:t>补件期限。</w:t>
      </w:r>
    </w:p>
    <w:p>
      <w:pPr>
        <w:pStyle w:val="ListNumber"/>
      </w:pPr>
      <w:r>
        <w:rPr>
          <w:rFonts w:ascii="Microsoft YaHei" w:hAnsi="Microsoft YaHei" w:eastAsia="Microsoft YaHei"/>
        </w:rPr>
        <w:t>驳回后是否允许重新申请。</w:t>
      </w:r>
    </w:p>
    <w:p>
      <w:pPr>
        <w:pStyle w:val="ListNumber"/>
      </w:pPr>
      <w:r>
        <w:rPr>
          <w:rFonts w:ascii="Microsoft YaHei" w:hAnsi="Microsoft YaHei" w:eastAsia="Microsoft YaHei"/>
        </w:rPr>
        <w:t>合同作废条件。</w:t>
      </w:r>
    </w:p>
    <w:p>
      <w:pPr>
        <w:pStyle w:val="ListNumber"/>
      </w:pPr>
      <w:r>
        <w:rPr>
          <w:rFonts w:ascii="Microsoft YaHei" w:hAnsi="Microsoft YaHei" w:eastAsia="Microsoft YaHei"/>
        </w:rPr>
        <w:t>18. 门店自提核销方式。</w:t>
      </w:r>
    </w:p>
    <w:p>
      <w:pPr>
        <w:pStyle w:val="ListNumber"/>
      </w:pPr>
      <w:r>
        <w:rPr>
          <w:rFonts w:ascii="Microsoft YaHei" w:hAnsi="Microsoft YaHei" w:eastAsia="Microsoft YaHei"/>
        </w:rPr>
        <w:t>回收放款确认规则。</w:t>
      </w:r>
    </w:p>
    <w:p>
      <w:pPr>
        <w:pStyle w:val="ListNumber"/>
      </w:pPr>
      <w:r>
        <w:rPr>
          <w:rFonts w:ascii="Microsoft YaHei" w:hAnsi="Microsoft YaHei" w:eastAsia="Microsoft YaHei"/>
        </w:rPr>
        <w:t>消息通知触达范围。</w:t>
      </w:r>
    </w:p>
    <w:p>
      <w:pPr>
        <w:pStyle w:val="Heading1"/>
      </w:pPr>
      <w:r>
        <w:t>21. 附录：页面清单</w:t>
      </w:r>
    </w:p>
    <w:p>
      <w:pPr>
        <w:pStyle w:val="Heading2"/>
      </w:pPr>
      <w:r>
        <w:t>21.1 用户端页面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页面名称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登录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手机号验证码登录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新用户注册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首页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商品、回收、账单和快捷入口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商品详情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商品展示和购买方式选择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确认订单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确认商品、方式、地址和费用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支付订单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支付首付、全款或账单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分期用机申请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填写分期用机申请资料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申请已提交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提交成功结果页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申请进度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查看申请流程节点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协议确认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用户协议、隐私政策、分期协议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合同确认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合同摘要和签署确认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我的订单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订单和申请列表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我的合同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合同列表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我的账单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分期账单列表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账单详情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还款计划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16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回收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旧机回收入口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填写设备信息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回收设备信息填写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回收报价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预估报价和门店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回收进度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回收流程进度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消息分类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用户个人中心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设备状态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设备绑定、锁定、解锁状态</w:t>
            </w:r>
          </w:p>
        </w:tc>
      </w:tr>
    </w:tbl>
    <w:p/>
    <w:p>
      <w:pPr>
        <w:pStyle w:val="Heading2"/>
      </w:pPr>
      <w:r>
        <w:t>21.2 商家端页面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页面名称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商家入驻申请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商家提交入驻资料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商家登录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商家进入凭证查看端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打款凭证列表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商家查看公司提供的打款凭证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打款凭证详情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商家查看单笔打款凭证详情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我的商家信息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商家查看入驻信息和审核状态</w:t>
            </w:r>
          </w:p>
        </w:tc>
      </w:tr>
    </w:tbl>
    <w:p/>
    <w:p>
      <w:pPr>
        <w:pStyle w:val="Heading2"/>
      </w:pPr>
      <w:r>
        <w:t>21.3 业务员端页面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页面名称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业务员入驻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业务员提交入驻资料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业务员跟进任务中心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业务员跟进客户和商家协作事项</w:t>
            </w:r>
          </w:p>
        </w:tc>
      </w:tr>
    </w:tbl>
    <w:p/>
    <w:p>
      <w:pPr>
        <w:pStyle w:val="Heading2"/>
      </w:pPr>
      <w:r>
        <w:t>21.4 后台模块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序号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模块名称</w:t>
            </w:r>
          </w:p>
        </w:tc>
        <w:tc>
          <w:tcPr>
            <w:tcW w:type="dxa" w:w="3360"/>
            <w:vAlign w:val="center"/>
            <w:shd w:fill="F2F2F2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工作台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数据概览和待办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用户资料与业务记录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商品管理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商品、价格、库存和标签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订单状态和详情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分期用机申请管理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分期用机申请审核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7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合同管理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合同模板和合同记录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8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账单管理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分期账单和还款计划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回收管理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回收申请和进度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10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商家入驻资料和凭证查看权限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11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业务员管理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业务员资料和入驻审核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12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打款凭证管理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公司提供给商家的打款凭证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13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财务管理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支付、还款、打款和凭证记录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14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消息管理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通知模板和发送记录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15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运营配置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页面文案和业务配置</w:t>
            </w:r>
          </w:p>
        </w:tc>
      </w:tr>
    </w:tbl>
    <w:p/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手机分期用机与二手回收平台产品需求文档 PRD v1.3</dc:title>
  <dc:subject>标准完整产品需求文档</dc:subject>
  <dc:creator>P2BOYUAN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